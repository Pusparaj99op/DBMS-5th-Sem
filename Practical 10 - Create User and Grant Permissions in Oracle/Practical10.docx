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Practical 10: Create User and Grant Permissions in Oracle</w:t>
      </w:r>
    </w:p>
    <w:p>
      <w:pPr>
        <w:pStyle w:val="Heading2"/>
      </w:pPr>
      <w:r>
        <w:t>Aim</w:t>
      </w:r>
    </w:p>
    <w:p>
      <w:pPr/>
      <w:r>
        <w:rPr/>
        <w:t>To create a user and grant permissions in Oracle.</w:t>
      </w:r>
    </w:p>
    <w:p>
      <w:pPr>
        <w:pStyle w:val="Heading2"/>
      </w:pPr>
      <w:r>
        <w:t>Theory</w:t>
      </w:r>
    </w:p>
    <w:p>
      <w:pPr/>
      <w:r>
        <w:rPr>
          <w:b/>
        </w:rPr>
        <w:t xml:space="preserve">CREATE USER Statement: </w:t>
      </w:r>
      <w:r>
        <w:rPr/>
        <w:t>Used to create and configure a database user - an account through which one can log in to the database - and to establish how Oracle Database authenticates the user.</w:t>
      </w:r>
    </w:p>
    <w:p>
      <w:pPr/>
      <w:r>
        <w:rPr>
          <w:b/>
        </w:rPr>
        <w:t xml:space="preserve">IDENTIFIED BY Clause: </w:t>
      </w:r>
      <w:r>
        <w:rPr/>
        <w:t>Specifies that the user is a local user who must supply a password (case sensitive) to log on to the database.</w:t>
      </w:r>
    </w:p>
    <w:p>
      <w:pPr/>
      <w:r>
        <w:rPr>
          <w:b/>
        </w:rPr>
        <w:t xml:space="preserve">DEFAULT TABLESPACE Clause: </w:t>
      </w:r>
      <w:r>
        <w:rPr/>
        <w:t>Specifies the default tablespace for objects the user creates; if omitted, the user's objects are stored in the database's default tablespace.</w:t>
      </w:r>
    </w:p>
    <w:p>
      <w:pPr/>
      <w:r>
        <w:rPr>
          <w:b/>
        </w:rPr>
        <w:t xml:space="preserve">TEMPORARY TABLESPACE Clause: </w:t>
      </w:r>
      <w:r>
        <w:rPr/>
        <w:t>Specifies the tablespace used for the user's temporary segments (e.g. sorting operations).</w:t>
      </w:r>
    </w:p>
    <w:p>
      <w:pPr/>
      <w:r>
        <w:rPr>
          <w:b/>
        </w:rPr>
        <w:t xml:space="preserve">QUOTA Clause: </w:t>
      </w:r>
      <w:r>
        <w:rPr/>
        <w:t>Specifies the maximum space a user can allocate in a given tablespace; UNLIMITED allows unbounded allocation.</w:t>
      </w:r>
    </w:p>
    <w:p>
      <w:pPr/>
      <w:r>
        <w:rPr>
          <w:b/>
        </w:rPr>
        <w:t xml:space="preserve">GRANT Statement: </w:t>
      </w:r>
      <w:r>
        <w:rPr/>
        <w:t>Used to give privileges to a specific user or role, or to all users (PUBLIC), to perform actions on database objects, or to grant a role.</w:t>
      </w:r>
    </w:p>
    <w:p>
      <w:pPr/>
      <w:r>
        <w:rPr>
          <w:b/>
        </w:rPr>
        <w:t xml:space="preserve">Types of Privileges: </w:t>
      </w:r>
      <w:r>
        <w:rPr/>
        <w:t>System privileges (e.g. CREATE SESSION, CREATE TABLE) and object privileges (SELECT, INSERT, UPDATE, DELETE, REFERENCES, EXECUTE on a specific table/view/procedure).</w:t>
      </w:r>
    </w:p>
    <w:p>
      <w:pPr/>
      <w:r>
        <w:rPr>
          <w:b/>
        </w:rPr>
        <w:t xml:space="preserve">REVOKE Statement: </w:t>
      </w:r>
      <w:r>
        <w:rPr/>
        <w:t>Used to take back privileges previously granted to a user or role.</w:t>
      </w:r>
    </w:p>
    <w:p>
      <w:pPr>
        <w:pStyle w:val="Heading2"/>
      </w:pPr>
      <w:r>
        <w:t>Code</w:t>
      </w:r>
    </w:p>
    <w:p>
      <w:pPr/>
      <w:r>
        <w:rPr>
          <w:b/>
          <w:i/>
        </w:rPr>
        <w:t>Create a new user</w:t>
      </w:r>
    </w:p>
    <w:p>
      <w:pPr/>
      <w:r>
        <w:rPr>
          <w:rFonts w:ascii="Consolas" w:hAnsi="Consolas"/>
          <w:sz w:val="20"/>
        </w:rPr>
        <w:t>CREATE USER test2 IDENTIFIED BY test2</w:t>
        <w:br/>
        <w:t>DEFAULT TABLESPACE example</w:t>
        <w:br/>
        <w:t>QUOTA 10M ON example</w:t>
        <w:br/>
        <w:t>TEMPORARY TABLESPACE temp</w:t>
        <w:br/>
        <w:t>QUOTA 5M ON system;</w:t>
      </w:r>
    </w:p>
    <w:p>
      <w:pPr/>
      <w:r>
        <w:rPr>
          <w:b/>
          <w:i/>
        </w:rPr>
        <w:t>Grant CREATE SESSION privilege</w:t>
      </w:r>
    </w:p>
    <w:p>
      <w:pPr/>
      <w:r>
        <w:rPr>
          <w:rFonts w:ascii="Consolas" w:hAnsi="Consolas"/>
          <w:sz w:val="20"/>
        </w:rPr>
        <w:t>GRANT create session TO test2;</w:t>
      </w:r>
    </w:p>
    <w:p>
      <w:pPr/>
      <w:r>
        <w:rPr>
          <w:b/>
          <w:i/>
        </w:rPr>
        <w:t>Grant object privilege on a table</w:t>
      </w:r>
    </w:p>
    <w:p>
      <w:pPr/>
      <w:r>
        <w:rPr>
          <w:rFonts w:ascii="Consolas" w:hAnsi="Consolas"/>
          <w:sz w:val="20"/>
        </w:rPr>
        <w:t>GRANT select, insert, update ON department TO test2;</w:t>
      </w:r>
    </w:p>
    <w:p>
      <w:pPr/>
      <w:r>
        <w:rPr>
          <w:b/>
          <w:i/>
        </w:rPr>
        <w:t>Revoke a privilege</w:t>
      </w:r>
    </w:p>
    <w:p>
      <w:pPr/>
      <w:r>
        <w:rPr>
          <w:rFonts w:ascii="Consolas" w:hAnsi="Consolas"/>
          <w:sz w:val="20"/>
        </w:rPr>
        <w:t>REVOKE insert ON department FROM test2;</w:t>
      </w:r>
    </w:p>
    <w:p>
      <w:pPr>
        <w:pStyle w:val="Heading2"/>
      </w:pPr>
      <w:r>
        <w:t>Output</w:t>
      </w:r>
    </w:p>
    <w:p>
      <w:r>
        <w:rPr>
          <w:i/>
        </w:rPr>
        <w:t>Create a new user</w:t>
      </w:r>
    </w:p>
    <w:p>
      <w:pPr/>
      <w:r>
        <w:rPr>
          <w:rFonts w:ascii="Consolas" w:hAnsi="Consolas"/>
          <w:sz w:val="20"/>
        </w:rPr>
        <w:t>User created.</w:t>
      </w:r>
    </w:p>
    <w:p>
      <w:r>
        <w:rPr>
          <w:i/>
        </w:rPr>
        <w:t>Grant CREATE SESSION privilege</w:t>
      </w:r>
    </w:p>
    <w:p>
      <w:pPr/>
      <w:r>
        <w:rPr>
          <w:rFonts w:ascii="Consolas" w:hAnsi="Consolas"/>
          <w:sz w:val="20"/>
        </w:rPr>
        <w:t>Grant succeeded.</w:t>
      </w:r>
    </w:p>
    <w:p>
      <w:r>
        <w:rPr>
          <w:i/>
        </w:rPr>
        <w:t>Grant object privilege on a table</w:t>
      </w:r>
    </w:p>
    <w:p>
      <w:pPr/>
      <w:r>
        <w:rPr>
          <w:rFonts w:ascii="Consolas" w:hAnsi="Consolas"/>
          <w:sz w:val="20"/>
        </w:rPr>
        <w:t>Grant succeeded.</w:t>
      </w:r>
    </w:p>
    <w:p>
      <w:r>
        <w:rPr>
          <w:i/>
        </w:rPr>
        <w:t>Revoke a privilege</w:t>
      </w:r>
    </w:p>
    <w:p>
      <w:pPr/>
      <w:r>
        <w:rPr>
          <w:rFonts w:ascii="Consolas" w:hAnsi="Consolas"/>
          <w:sz w:val="20"/>
        </w:rPr>
        <w:t>Revoke succeeded.</w:t>
      </w:r>
    </w:p>
    <w:p>
      <w:pPr>
        <w:pStyle w:val="Heading2"/>
      </w:pPr>
      <w:r>
        <w:t>Result</w:t>
      </w:r>
    </w:p>
    <w:p>
      <w:r>
        <w:t>The practical was performed successfully and the desired output was obtained.</w:t>
      </w:r>
    </w:p>
    <w:p>
      <w:pPr>
        <w:pStyle w:val="Heading2"/>
      </w:pPr>
      <w:r>
        <w:t>Conclusion</w:t>
      </w:r>
    </w:p>
    <w:p>
      <w:pPr/>
      <w:r>
        <w:rPr/>
        <w:t>The practical was performed successfully; a new Oracle database user was created with a specified tablespace and quota, and privileges were granted to the user.</w:t>
      </w:r>
    </w:p>
    <w:p>
      <w:pPr>
        <w:pStyle w:val="Heading2"/>
      </w:pPr>
      <w:r>
        <w:t>Viva Questions and Answers</w:t>
      </w:r>
    </w:p>
    <w:p>
      <w:pPr/>
      <w:r>
        <w:rPr>
          <w:b/>
        </w:rPr>
        <w:t>Q1. What is the purpose of the CREATE USER statement?</w:t>
      </w:r>
    </w:p>
    <w:p>
      <w:pPr/>
      <w:r>
        <w:rPr/>
        <w:t>Ans: It creates a new database account/user through which a person can connect to and use the database.</w:t>
      </w:r>
    </w:p>
    <w:p>
      <w:pPr/>
      <w:r>
        <w:rPr>
          <w:b/>
        </w:rPr>
        <w:t>Q2. What does the IDENTIFIED BY clause specify?</w:t>
      </w:r>
    </w:p>
    <w:p>
      <w:pPr/>
      <w:r>
        <w:rPr/>
        <w:t>Ans: The password the user must supply to authenticate and log on to the database.</w:t>
      </w:r>
    </w:p>
    <w:p>
      <w:pPr/>
      <w:r>
        <w:rPr>
          <w:b/>
        </w:rPr>
        <w:t>Q3. What is a tablespace?</w:t>
      </w:r>
    </w:p>
    <w:p>
      <w:pPr/>
      <w:r>
        <w:rPr/>
        <w:t>Ans: A logical storage unit in Oracle that groups related logical structures together, mapping to one or more physical data files.</w:t>
      </w:r>
    </w:p>
    <w:p>
      <w:pPr/>
      <w:r>
        <w:rPr>
          <w:b/>
        </w:rPr>
        <w:t>Q4. What is the difference between DEFAULT and TEMPORARY tablespace?</w:t>
      </w:r>
    </w:p>
    <w:p>
      <w:pPr/>
      <w:r>
        <w:rPr/>
        <w:t>Ans: DEFAULT tablespace stores the user's permanent objects; TEMPORARY tablespace is used for temporary segments like sort operations.</w:t>
      </w:r>
    </w:p>
    <w:p>
      <w:pPr/>
      <w:r>
        <w:rPr>
          <w:b/>
        </w:rPr>
        <w:t>Q5. What does the QUOTA clause do?</w:t>
      </w:r>
    </w:p>
    <w:p>
      <w:pPr/>
      <w:r>
        <w:rPr/>
        <w:t>Ans: It limits the amount of space a user can use within a specified tablespace.</w:t>
      </w:r>
    </w:p>
    <w:p>
      <w:pPr/>
      <w:r>
        <w:rPr>
          <w:b/>
        </w:rPr>
        <w:t>Q6. What is the GRANT statement used for?</w:t>
      </w:r>
    </w:p>
    <w:p>
      <w:pPr/>
      <w:r>
        <w:rPr/>
        <w:t>Ans: To give system or object privileges to a user, role, or PUBLIC.</w:t>
      </w:r>
    </w:p>
    <w:p>
      <w:pPr/>
      <w:r>
        <w:rPr>
          <w:b/>
        </w:rPr>
        <w:t>Q7. What is the difference between system and object privileges?</w:t>
      </w:r>
    </w:p>
    <w:p>
      <w:pPr/>
      <w:r>
        <w:rPr/>
        <w:t>Ans: System privileges allow performing actions like creating a session or table; object privileges allow operations on specific objects like SELECT/INSERT on a table.</w:t>
      </w:r>
    </w:p>
    <w:p>
      <w:pPr/>
      <w:r>
        <w:rPr>
          <w:b/>
        </w:rPr>
        <w:t>Q8. How do you take back a granted privilege?</w:t>
      </w:r>
    </w:p>
    <w:p>
      <w:pPr/>
      <w:r>
        <w:rPr/>
        <w:t>Ans: Using the REVOKE statement, e.g. REVOKE create session FROM username;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