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2: ER Diagram</w:t>
      </w:r>
    </w:p>
    <w:p>
      <w:pPr>
        <w:pStyle w:val="Heading2"/>
      </w:pPr>
      <w:r>
        <w:t>Aim</w:t>
      </w:r>
    </w:p>
    <w:p>
      <w:pPr/>
      <w:r>
        <w:rPr>
          <w:sz w:val="22"/>
        </w:rPr>
        <w:t>To study and draw an Entity Relationship (ER) Diagram for a given database scenario (Employee - Department system).</w:t>
      </w:r>
    </w:p>
    <w:p>
      <w:pPr>
        <w:pStyle w:val="Heading2"/>
      </w:pPr>
      <w:r>
        <w:t>Theory</w:t>
      </w:r>
    </w:p>
    <w:p>
      <w:pPr/>
      <w:r>
        <w:rPr>
          <w:sz w:val="22"/>
        </w:rPr>
        <w:t>An Entity-Relationship (ER) Diagram is a graphical representation of entities and their relationships, used to design and visualize the logical structure of a database before actual implementation. It was proposed by Peter Chen in 1976.</w:t>
      </w:r>
    </w:p>
    <w:p>
      <w:pPr/>
      <w:r>
        <w:rPr>
          <w:b/>
          <w:sz w:val="24"/>
        </w:rPr>
        <w:t>Basic Components of ER Diagram:</w:t>
      </w:r>
    </w:p>
    <w:p>
      <w:pPr>
        <w:pStyle w:val="ListBullet"/>
      </w:pPr>
      <w:r>
        <w:rPr/>
        <w:t>Entity: A real-world object or concept that has an independent existence, e.g. EMPLOYEE, DEPARTMENT. Represented by a rectangle.</w:t>
      </w:r>
    </w:p>
    <w:p>
      <w:pPr>
        <w:pStyle w:val="ListBullet"/>
      </w:pPr>
      <w:r>
        <w:rPr/>
        <w:t>Attribute: A property or characteristic of an entity, e.g. Eno, Fname, Dname. Represented by an ellipse.</w:t>
      </w:r>
    </w:p>
    <w:p>
      <w:pPr>
        <w:pStyle w:val="ListBullet"/>
      </w:pPr>
      <w:r>
        <w:rPr/>
        <w:t>Key Attribute: An attribute that uniquely identifies an entity (Primary Key), underlined in the diagram, e.g. Eno, Dno.</w:t>
      </w:r>
    </w:p>
    <w:p>
      <w:pPr>
        <w:pStyle w:val="ListBullet"/>
      </w:pPr>
      <w:r>
        <w:rPr/>
        <w:t>Relationship: An association among two or more entities, e.g. WORKS_IN. Represented by a diamond.</w:t>
      </w:r>
    </w:p>
    <w:p>
      <w:pPr>
        <w:pStyle w:val="ListBullet"/>
      </w:pPr>
      <w:r>
        <w:rPr/>
        <w:t>Cardinality: Specifies the number of instances of one entity that can be associated with instances of another entity - One-to-One (1:1), One-to-Many (1:M), Many-to-Many (M:N).</w:t>
      </w:r>
    </w:p>
    <w:p>
      <w:pPr/>
      <w:r>
        <w:rPr>
          <w:b/>
          <w:sz w:val="24"/>
        </w:rPr>
        <w:t>Scenario Description:</w:t>
      </w:r>
    </w:p>
    <w:p>
      <w:pPr/>
      <w:r>
        <w:rPr>
          <w:sz w:val="22"/>
        </w:rPr>
        <w:t>Consider a simple organization database consisting of two entities: DEPARTMENT and EMPLOYEE. Each DEPARTMENT has attributes Dno (primary key) and Dname. Each EMPLOYEE has attributes Eno (primary key), Fname, Lname and Jdate. One department can have many employees working in it, but each employee works in exactly one department - this represents a One-to-Many (1:M) relationship named WORKS_IN between DEPARTMENT and EMPLOYEE.</w:t>
      </w:r>
    </w:p>
    <w:p>
      <w:pPr/>
      <w:r>
        <w:rPr/>
        <w:t>Additional ER Diagram Concepts:</w:t>
      </w:r>
    </w:p>
    <w:p>
      <w:pPr>
        <w:pStyle w:val="ListBullet"/>
      </w:pPr>
      <w:r>
        <w:rPr/>
        <w:t>Weak Entity: An entity that does not have a sufficient set of attributes to form a primary key on its own and depends on a strong (owner) entity through an identifying relationship. It is represented with a double rectangle.</w:t>
      </w:r>
    </w:p>
    <w:p>
      <w:pPr>
        <w:pStyle w:val="ListBullet"/>
      </w:pPr>
      <w:r>
        <w:rPr/>
        <w:t>Multivalued Attribute: An attribute that can hold more than one value for a single entity (e.g., a Person may have multiple phone numbers); represented with a double ellipse.</w:t>
      </w:r>
    </w:p>
    <w:p>
      <w:pPr>
        <w:pStyle w:val="ListBullet"/>
      </w:pPr>
      <w:r>
        <w:rPr/>
        <w:t>Derived Attribute: An attribute whose value can be calculated/derived from other attributes (e.g., Age derived from Date of Birth); represented with a dashed ellipse.</w:t>
      </w:r>
    </w:p>
    <w:p>
      <w:pPr>
        <w:pStyle w:val="ListBullet"/>
      </w:pPr>
      <w:r>
        <w:rPr/>
        <w:t>Composite Attribute: An attribute that can be divided into smaller sub-parts (e.g., Address split into Street, City, Pincode).</w:t>
      </w:r>
    </w:p>
    <w:p>
      <w:pPr/>
      <w:r>
        <w:rPr/>
        <w:t>Degree of a Relationship:</w:t>
      </w:r>
    </w:p>
    <w:p>
      <w:pPr>
        <w:pStyle w:val="ListBullet"/>
      </w:pPr>
      <w:r>
        <w:rPr/>
        <w:t>Unary (Degree 1): A relationship where an entity is related to another instance of itself (e.g., an Employee supervises another Employee).</w:t>
      </w:r>
    </w:p>
    <w:p>
      <w:pPr>
        <w:pStyle w:val="ListBullet"/>
      </w:pPr>
      <w:r>
        <w:rPr/>
        <w:t>Binary (Degree 2): A relationship between instances of two different entity types (most common type, e.g., Employee works-in Department).</w:t>
      </w:r>
    </w:p>
    <w:p>
      <w:pPr>
        <w:pStyle w:val="ListBullet"/>
      </w:pPr>
      <w:r>
        <w:rPr/>
        <w:t>Ternary (Degree 3): A relationship connecting instances of three entity types simultaneously (e.g., Supplier supplies Part to Project).</w:t>
      </w:r>
    </w:p>
    <w:p>
      <w:pPr/>
      <w:r>
        <w:rPr/>
        <w:t>Participation Constraints:</w:t>
      </w:r>
    </w:p>
    <w:p>
      <w:pPr>
        <w:pStyle w:val="ListBullet"/>
      </w:pPr>
      <w:r>
        <w:rPr/>
        <w:t>Total Participation: Every entity instance must participate in the relationship (shown with a double line in the ER diagram).</w:t>
      </w:r>
    </w:p>
    <w:p>
      <w:pPr>
        <w:pStyle w:val="ListBullet"/>
      </w:pPr>
      <w:r>
        <w:rPr/>
        <w:t>Partial Participation: An entity instance may or may not participate in the relationship (shown with a single line).</w:t>
      </w:r>
    </w:p>
    <w:p>
      <w:pPr/>
      <w:r>
        <w:rPr/>
        <w:t>Cardinality Ratios: The cardinality ratio specifies the maximum number of relationship instances an entity can participate in, and is commonly classified as one-to-one (1:1), one-to-many (1:N), many-to-one (N:1), or many-to-many (M:N).</w:t>
      </w:r>
    </w:p>
    <w:p>
      <w:pPr/>
      <w:r>
        <w:rPr>
          <w:b/>
          <w:sz w:val="24"/>
        </w:rPr>
        <w:t>Diagram:</w:t>
      </w:r>
    </w:p>
    <w:p>
      <w:pPr>
        <w:jc w:val="center"/>
      </w:pPr>
      <w:r>
        <w:rPr/>
      </w:r>
    </w:p>
    <w:p>
      <w:pPr>
        <w:pStyle w:val="Heading2"/>
      </w:pPr>
      <w:r>
        <w:t>Code</w:t>
      </w:r>
    </w:p>
    <w:p>
      <w:pPr/>
      <w:r>
        <w:rPr>
          <w:b/>
        </w:rPr>
        <w:t>This practical is conceptual (ER Modeling) and does not involve SQL code. A sample ER model for an Employee-Department database scenario is described below in textual form.</w:t>
      </w:r>
    </w:p>
    <w:p>
      <w:pPr>
        <w:pStyle w:val="Heading2"/>
      </w:pPr>
      <w:r>
        <w:rPr>
          <w:rFonts w:ascii="Consolas" w:hAnsi="Consolas"/>
        </w:rPr>
        <w:t>Entities and Attributes</w:t>
      </w:r>
    </w:p>
    <w:p>
      <w:pPr/>
      <w:r>
        <w:rPr>
          <w:rFonts w:ascii="Consolas" w:hAnsi="Consolas"/>
        </w:rPr>
        <w:t>EMPLOYEE (Emp_No [Primary Key], Fname, Lname, Age, Salary, Dept_No)</w:t>
      </w:r>
    </w:p>
    <w:p>
      <w:pPr/>
      <w:r>
        <w:rPr>
          <w:rFonts w:ascii="Consolas" w:hAnsi="Consolas"/>
        </w:rPr>
        <w:t>DEPARTMENT (Dept_No [Primary Key], Dname, Location)</w:t>
      </w:r>
    </w:p>
    <w:p>
      <w:pPr>
        <w:pStyle w:val="Heading2"/>
      </w:pPr>
      <w:r>
        <w:rPr>
          <w:rFonts w:ascii="Consolas" w:hAnsi="Consolas"/>
        </w:rPr>
        <w:t>Relationship</w:t>
      </w:r>
    </w:p>
    <w:p>
      <w:pPr/>
      <w:r>
        <w:rPr>
          <w:rFonts w:ascii="Consolas" w:hAnsi="Consolas"/>
        </w:rPr>
        <w:t>WORKS_IN: relates EMPLOYEE and DEPARTMENT with a Many-to-One cardinality - many employees work in one department. Each EMPLOYEE has total participation (must belong to a department); each DEPARTMENT has partial participation.</w:t>
      </w:r>
    </w:p>
    <w:p>
      <w:pPr>
        <w:pStyle w:val="Heading2"/>
      </w:pPr>
      <w:r>
        <w:rPr>
          <w:rFonts w:ascii="Consolas" w:hAnsi="Consolas"/>
        </w:rPr>
        <w:t>Textual ER Diagram</w:t>
      </w:r>
    </w:p>
    <w:p>
      <w:pPr/>
      <w:r>
        <w:rPr>
          <w:rFonts w:ascii="Consolas" w:hAnsi="Consolas"/>
          <w:sz w:val="20"/>
        </w:rPr>
        <w:t>[EMPLOYEE] --(N)---WORKS_IN---(1)--- [DEPARTMENT]</w:t>
        <w:br/>
        <w:t xml:space="preserve">   |attrs: Emp_No(PK), Fname, Lname, Age, Salary     |attrs: Dept_No(PK), Dname, Location</w:t>
      </w:r>
    </w:p>
    <w:p>
      <w:pPr>
        <w:pStyle w:val="Heading2"/>
      </w:pPr>
      <w:r>
        <w:t>Output</w:t>
      </w:r>
    </w:p>
    <w:p>
      <w:pPr>
        <w:pStyle w:val="Heading2"/>
      </w:pPr>
      <w:r>
        <w:t>Result</w:t>
      </w:r>
    </w:p>
    <w:p>
      <w:r>
        <w:t>The practical was performed successfully and the desired output was obtained.</w:t>
      </w:r>
    </w:p>
    <w:p>
      <w:pPr>
        <w:pStyle w:val="Heading2"/>
      </w:pPr>
      <w:r>
        <w:t>Conclusion</w:t>
      </w:r>
    </w:p>
    <w:p>
      <w:pPr/>
      <w:r>
        <w:rPr>
          <w:sz w:val="22"/>
        </w:rPr>
        <w:t>Thus, we have studied the components of an ER diagram and successfully drawn an ER diagram for the DEPARTMENT - EMPLOYEE database scenario.</w:t>
      </w:r>
    </w:p>
    <w:p>
      <w:pPr>
        <w:pStyle w:val="Heading2"/>
      </w:pPr>
      <w:r>
        <w:t>Viva Questions and Answers</w:t>
      </w:r>
    </w:p>
    <w:p>
      <w:r>
        <w:rPr>
          <w:b/>
        </w:rPr>
        <w:t>Q. What is an ER diagram?</w:t>
      </w:r>
    </w:p>
    <w:p>
      <w:r>
        <w:t>Ans: A graphical representation of entities, their attributes and the relationships among them in a database design.</w:t>
      </w:r>
    </w:p>
    <w:p>
      <w:r>
        <w:rPr>
          <w:b/>
        </w:rPr>
        <w:t>Q. What is an entity?</w:t>
      </w:r>
    </w:p>
    <w:p>
      <w:r>
        <w:t>Ans: A real-world object or concept that has an independent existence and is distinguishable from other objects.</w:t>
      </w:r>
    </w:p>
    <w:p>
      <w:r>
        <w:rPr>
          <w:b/>
        </w:rPr>
        <w:t>Q. What is an attribute?</w:t>
      </w:r>
    </w:p>
    <w:p>
      <w:r>
        <w:t>Ans: A property or characteristic of an entity, such as name or roll number.</w:t>
      </w:r>
    </w:p>
    <w:p>
      <w:r>
        <w:rPr>
          <w:b/>
        </w:rPr>
        <w:t>Q. What is a relationship in an ER diagram?</w:t>
      </w:r>
    </w:p>
    <w:p>
      <w:r>
        <w:t>Ans: An association among two or more entities.</w:t>
      </w:r>
    </w:p>
    <w:p>
      <w:r>
        <w:rPr>
          <w:b/>
        </w:rPr>
        <w:t>Q. What is the degree of a relationship?</w:t>
      </w:r>
    </w:p>
    <w:p>
      <w:r>
        <w:t>Ans: The number of entities participating in a relationship, e.g. binary, ternary.</w:t>
      </w:r>
    </w:p>
    <w:p>
      <w:r>
        <w:rPr>
          <w:b/>
        </w:rPr>
        <w:t>Q. What are participation constraints?</w:t>
      </w:r>
    </w:p>
    <w:p>
      <w:r>
        <w:t>Ans: They specify whether the participation of an entity set in a relationship is total (mandatory) or partial (optional).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