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4: Aggregate Functions in SQL</w:t>
      </w:r>
    </w:p>
    <w:p>
      <w:pPr>
        <w:pStyle w:val="Heading2"/>
      </w:pPr>
      <w:r>
        <w:t>Aim</w:t>
      </w:r>
    </w:p>
    <w:p>
      <w:pPr/>
      <w:r>
        <w:rPr/>
        <w:t>To perform and study aggregate functions in SQL.</w:t>
      </w:r>
    </w:p>
    <w:p>
      <w:pPr>
        <w:pStyle w:val="Heading2"/>
      </w:pPr>
      <w:r>
        <w:t>Theory</w:t>
      </w:r>
    </w:p>
    <w:p>
      <w:pPr/>
      <w:r>
        <w:rPr>
          <w:b/>
        </w:rPr>
        <w:t xml:space="preserve">Aggregate Functions: </w:t>
      </w:r>
      <w:r>
        <w:rPr/>
        <w:t>SQL aggregate functions perform a calculation on a set of values and return a single summarizing value. They are useful when mathematical operations must be performed on all or a grouping of values.</w:t>
      </w:r>
    </w:p>
    <w:p>
      <w:pPr/>
      <w:r>
        <w:rPr>
          <w:b/>
        </w:rPr>
        <w:t xml:space="preserve">COUNT(): </w:t>
      </w:r>
      <w:r>
        <w:rPr/>
        <w:t>Returns the number of rows that match a specified criterion. Syntax: SELECT COUNT(column_name) FROM table_name;</w:t>
      </w:r>
    </w:p>
    <w:p>
      <w:pPr/>
      <w:r>
        <w:rPr>
          <w:b/>
        </w:rPr>
        <w:t xml:space="preserve">SUM(): </w:t>
      </w:r>
      <w:r>
        <w:rPr/>
        <w:t>Returns the total sum of a numeric column. Syntax: SELECT SUM(column_name) FROM table_name;</w:t>
      </w:r>
    </w:p>
    <w:p>
      <w:pPr/>
      <w:r>
        <w:rPr>
          <w:b/>
        </w:rPr>
        <w:t xml:space="preserve">AVG(): </w:t>
      </w:r>
      <w:r>
        <w:rPr/>
        <w:t>Returns the average value of a numeric column. Syntax: SELECT AVG(column_name) FROM table_name;</w:t>
      </w:r>
    </w:p>
    <w:p>
      <w:pPr/>
      <w:r>
        <w:rPr>
          <w:b/>
        </w:rPr>
        <w:t xml:space="preserve">MAX(): </w:t>
      </w:r>
      <w:r>
        <w:rPr/>
        <w:t>Returns the largest value of the selected column. Syntax: SELECT MAX(column_name) FROM table_name;</w:t>
      </w:r>
    </w:p>
    <w:p>
      <w:pPr/>
      <w:r>
        <w:rPr>
          <w:b/>
        </w:rPr>
        <w:t xml:space="preserve">MIN(): </w:t>
      </w:r>
      <w:r>
        <w:rPr/>
        <w:t>Returns the smallest value of the selected column. Syntax: SELECT MIN(column_name) FROM table_name;</w:t>
      </w:r>
    </w:p>
    <w:p>
      <w:pPr/>
      <w:r>
        <w:rPr>
          <w:b/>
        </w:rPr>
        <w:t xml:space="preserve">Usage with GROUP BY: </w:t>
      </w:r>
      <w:r>
        <w:rPr/>
        <w:t>Aggregate functions are commonly used with the GROUP BY clause to compute a summary value for each group of rows sharing a common column value.</w:t>
      </w:r>
    </w:p>
    <w:p>
      <w:pPr>
        <w:pStyle w:val="Heading2"/>
      </w:pPr>
      <w:r>
        <w:t>Code</w:t>
      </w:r>
    </w:p>
    <w:p>
      <w:pPr/>
      <w:r>
        <w:rPr>
          <w:b/>
          <w:i/>
        </w:rPr>
        <w:t>Create and populate the Store_Information table</w:t>
      </w:r>
    </w:p>
    <w:p>
      <w:pPr/>
      <w:r>
        <w:rPr>
          <w:rFonts w:ascii="Consolas" w:hAnsi="Consolas"/>
          <w:sz w:val="20"/>
        </w:rPr>
        <w:t>CREATE TABLE Store_Information (</w:t>
        <w:br/>
        <w:t xml:space="preserve">  Store_Name VARCHAR2(20),</w:t>
        <w:br/>
        <w:t xml:space="preserve">  Sales NUMBER(10),</w:t>
        <w:br/>
        <w:t xml:space="preserve">  Txn_Date DATE</w:t>
        <w:br/>
        <w:t>);</w:t>
        <w:br/>
        <w:br/>
        <w:t>INSERT INTO Store_Information VALUES ('Los Angeles', 1500, '05-JAN-1999');</w:t>
        <w:br/>
        <w:t>INSERT INTO Store_Information VALUES ('San Diego', 250, '07-JAN-1999');</w:t>
        <w:br/>
        <w:t>INSERT INTO Store_Information VALUES ('Los Angeles', 300, '08-JAN-1999');</w:t>
        <w:br/>
        <w:t>INSERT INTO Store_Information VALUES ('Boston', 700, '08-JAN-1999');</w:t>
      </w:r>
    </w:p>
    <w:p>
      <w:pPr/>
      <w:r>
        <w:rPr>
          <w:b/>
          <w:i/>
        </w:rPr>
        <w:t>Average of Sales</w:t>
      </w:r>
    </w:p>
    <w:p>
      <w:pPr/>
      <w:r>
        <w:rPr>
          <w:rFonts w:ascii="Consolas" w:hAnsi="Consolas"/>
          <w:sz w:val="20"/>
        </w:rPr>
        <w:t>SELECT AVG(Sales) FROM Store_Information;</w:t>
      </w:r>
    </w:p>
    <w:p>
      <w:pPr/>
      <w:r>
        <w:rPr>
          <w:b/>
          <w:i/>
        </w:rPr>
        <w:t>Count of store entries</w:t>
      </w:r>
    </w:p>
    <w:p>
      <w:pPr/>
      <w:r>
        <w:rPr>
          <w:rFonts w:ascii="Consolas" w:hAnsi="Consolas"/>
          <w:sz w:val="20"/>
        </w:rPr>
        <w:t>SELECT COUNT(Store_Name) FROM Store_Information;</w:t>
      </w:r>
    </w:p>
    <w:p>
      <w:pPr/>
      <w:r>
        <w:rPr>
          <w:b/>
          <w:i/>
        </w:rPr>
        <w:t>Maximum Sales</w:t>
      </w:r>
    </w:p>
    <w:p>
      <w:pPr/>
      <w:r>
        <w:rPr>
          <w:rFonts w:ascii="Consolas" w:hAnsi="Consolas"/>
          <w:sz w:val="20"/>
        </w:rPr>
        <w:t>SELECT MAX(Sales) FROM Store_Information;</w:t>
      </w:r>
    </w:p>
    <w:p>
      <w:pPr/>
      <w:r>
        <w:rPr>
          <w:b/>
          <w:i/>
        </w:rPr>
        <w:t>Minimum Sales</w:t>
      </w:r>
    </w:p>
    <w:p>
      <w:pPr/>
      <w:r>
        <w:rPr>
          <w:rFonts w:ascii="Consolas" w:hAnsi="Consolas"/>
          <w:sz w:val="20"/>
        </w:rPr>
        <w:t>SELECT MIN(Sales) FROM Store_Information;</w:t>
      </w:r>
    </w:p>
    <w:p>
      <w:pPr/>
      <w:r>
        <w:rPr>
          <w:b/>
          <w:i/>
        </w:rPr>
        <w:t>Sum of Sales</w:t>
      </w:r>
    </w:p>
    <w:p>
      <w:pPr/>
      <w:r>
        <w:rPr>
          <w:rFonts w:ascii="Consolas" w:hAnsi="Consolas"/>
          <w:sz w:val="20"/>
        </w:rPr>
        <w:t>SELECT SUM(Sales) FROM Store_Information;</w:t>
      </w:r>
    </w:p>
    <w:p>
      <w:pPr>
        <w:pStyle w:val="Heading2"/>
      </w:pPr>
      <w:r>
        <w:t>Output</w:t>
      </w:r>
    </w:p>
    <w:p>
      <w:r>
        <w:rPr>
          <w:i/>
        </w:rPr>
        <w:t>Create and populate the Store_Information table</w:t>
      </w:r>
    </w:p>
    <w:p>
      <w:pPr/>
      <w:r>
        <w:rPr>
          <w:rFonts w:ascii="Consolas" w:hAnsi="Consolas"/>
          <w:sz w:val="20"/>
        </w:rPr>
        <w:t>Table created.</w:t>
        <w:br/>
        <w:t>1 row created.</w:t>
        <w:br/>
        <w:t>1 row created.</w:t>
        <w:br/>
        <w:t>1 row created.</w:t>
        <w:br/>
        <w:t>1 row created.</w:t>
      </w:r>
    </w:p>
    <w:p>
      <w:r>
        <w:rPr>
          <w:i/>
        </w:rPr>
        <w:t>Average of Sales</w:t>
      </w:r>
    </w:p>
    <w:p>
      <w:pPr/>
      <w:r>
        <w:rPr>
          <w:rFonts w:ascii="Consolas" w:hAnsi="Consolas"/>
          <w:sz w:val="20"/>
        </w:rPr>
        <w:t>AVG(SALES)</w:t>
        <w:br/>
        <w:t>----------</w:t>
        <w:br/>
        <w:t xml:space="preserve">     687.5</w:t>
      </w:r>
    </w:p>
    <w:p>
      <w:r>
        <w:rPr>
          <w:i/>
        </w:rPr>
        <w:t>Count of store entries</w:t>
      </w:r>
    </w:p>
    <w:p>
      <w:pPr/>
      <w:r>
        <w:rPr>
          <w:rFonts w:ascii="Consolas" w:hAnsi="Consolas"/>
          <w:sz w:val="20"/>
        </w:rPr>
        <w:t>COUNT(STORE_NAME)</w:t>
        <w:br/>
        <w:t>------------------</w:t>
        <w:br/>
        <w:t xml:space="preserve">                 4</w:t>
      </w:r>
    </w:p>
    <w:p>
      <w:r>
        <w:rPr>
          <w:i/>
        </w:rPr>
        <w:t>Maximum Sales</w:t>
      </w:r>
    </w:p>
    <w:p>
      <w:pPr/>
      <w:r>
        <w:rPr>
          <w:rFonts w:ascii="Consolas" w:hAnsi="Consolas"/>
          <w:sz w:val="20"/>
        </w:rPr>
        <w:t>MAX(SALES)</w:t>
        <w:br/>
        <w:t>----------</w:t>
        <w:br/>
        <w:t xml:space="preserve">      1500</w:t>
      </w:r>
    </w:p>
    <w:p>
      <w:r>
        <w:rPr>
          <w:i/>
        </w:rPr>
        <w:t>Minimum Sales</w:t>
      </w:r>
    </w:p>
    <w:p>
      <w:pPr/>
      <w:r>
        <w:rPr>
          <w:rFonts w:ascii="Consolas" w:hAnsi="Consolas"/>
          <w:sz w:val="20"/>
        </w:rPr>
        <w:t>MIN(SALES)</w:t>
        <w:br/>
        <w:t>----------</w:t>
        <w:br/>
        <w:t xml:space="preserve">       250</w:t>
      </w:r>
    </w:p>
    <w:p>
      <w:r>
        <w:rPr>
          <w:i/>
        </w:rPr>
        <w:t>Sum of Sales</w:t>
      </w:r>
    </w:p>
    <w:p>
      <w:pPr/>
      <w:r>
        <w:rPr>
          <w:rFonts w:ascii="Consolas" w:hAnsi="Consolas"/>
          <w:sz w:val="20"/>
        </w:rPr>
        <w:t>SUM(SALES)</w:t>
        <w:br/>
        <w:t>----------</w:t>
        <w:br/>
        <w:t xml:space="preserve">      2750</w:t>
      </w:r>
    </w:p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pPr/>
      <w:r>
        <w:rPr/>
        <w:t>The practical was performed successfully and the aggregate functions COUNT, SUM, AVG, MIN and MAX were executed and understood using SQL queries.</w:t>
      </w:r>
    </w:p>
    <w:p>
      <w:pPr>
        <w:pStyle w:val="Heading2"/>
      </w:pPr>
      <w:r>
        <w:t>Viva Questions and Answers</w:t>
      </w:r>
    </w:p>
    <w:p>
      <w:pPr/>
      <w:r>
        <w:rPr>
          <w:b/>
        </w:rPr>
        <w:t>Q1. What are aggregate functions in SQL?</w:t>
      </w:r>
    </w:p>
    <w:p>
      <w:pPr/>
      <w:r>
        <w:rPr/>
        <w:t>Ans: Functions that operate on a set of values and return a single summarizing value, such as COUNT, SUM, AVG, MIN, MAX.</w:t>
      </w:r>
    </w:p>
    <w:p>
      <w:pPr/>
      <w:r>
        <w:rPr>
          <w:b/>
        </w:rPr>
        <w:t>Q2. What does COUNT(*) do?</w:t>
      </w:r>
    </w:p>
    <w:p>
      <w:pPr/>
      <w:r>
        <w:rPr/>
        <w:t>Ans: It returns the total number of rows in a table, including rows with NULL values.</w:t>
      </w:r>
    </w:p>
    <w:p>
      <w:pPr/>
      <w:r>
        <w:rPr>
          <w:b/>
        </w:rPr>
        <w:t>Q3. Difference between COUNT(column) and COUNT(*)?</w:t>
      </w:r>
    </w:p>
    <w:p>
      <w:pPr/>
      <w:r>
        <w:rPr/>
        <w:t>Ans: COUNT(column) counts only non-NULL values in that column; COUNT(*) counts all rows regardless of NULLs.</w:t>
      </w:r>
    </w:p>
    <w:p>
      <w:pPr/>
      <w:r>
        <w:rPr>
          <w:b/>
        </w:rPr>
        <w:t>Q4. What is the use of GROUP BY with aggregate functions?</w:t>
      </w:r>
    </w:p>
    <w:p>
      <w:pPr/>
      <w:r>
        <w:rPr/>
        <w:t>Ans: GROUP BY groups rows sharing a value in specified columns so an aggregate function can be applied to each group separately.</w:t>
      </w:r>
    </w:p>
    <w:p>
      <w:pPr/>
      <w:r>
        <w:rPr>
          <w:b/>
        </w:rPr>
        <w:t>Q5. What is the difference between WHERE and HAVING?</w:t>
      </w:r>
    </w:p>
    <w:p>
      <w:pPr/>
      <w:r>
        <w:rPr/>
        <w:t>Ans: WHERE filters rows before grouping/aggregation; HAVING filters groups after aggregation.</w:t>
      </w:r>
    </w:p>
    <w:p>
      <w:pPr/>
      <w:r>
        <w:rPr>
          <w:b/>
        </w:rPr>
        <w:t>Q6. Can aggregate functions be nested?</w:t>
      </w:r>
    </w:p>
    <w:p>
      <w:pPr/>
      <w:r>
        <w:rPr/>
        <w:t>Ans: No, aggregate functions cannot generally be nested directly inside another aggregate function in standard SQL.</w:t>
      </w:r>
    </w:p>
    <w:p>
      <w:pPr/>
      <w:r>
        <w:rPr>
          <w:b/>
        </w:rPr>
        <w:t>Q7. Do aggregate functions ignore NULL values?</w:t>
      </w:r>
    </w:p>
    <w:p>
      <w:pPr/>
      <w:r>
        <w:rPr/>
        <w:t>Ans: Yes, aggregate functions like SUM, AVG, COUNT(column), MIN and MAX ignore NULL values (except COUNT(*)).</w:t>
      </w:r>
    </w:p>
    <w:p>
      <w:pPr/>
      <w:r>
        <w:rPr>
          <w:b/>
        </w:rPr>
        <w:t>Q8. Give an example of using AVG().</w:t>
      </w:r>
    </w:p>
    <w:p>
      <w:pPr/>
      <w:r>
        <w:rPr/>
        <w:t>Ans: SELECT AVG(salary) FROM employee; returns the average salary of all employees.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