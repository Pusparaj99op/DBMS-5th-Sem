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9: Views and Materialized View in SQL</w:t>
      </w:r>
    </w:p>
    <w:p>
      <w:pPr>
        <w:pStyle w:val="Heading2"/>
      </w:pPr>
      <w:r>
        <w:t>Aim</w:t>
      </w:r>
    </w:p>
    <w:p>
      <w:pPr/>
      <w:r>
        <w:rPr/>
        <w:t>To create a View and a Materialized View in 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View: </w:t>
      </w:r>
      <w:r>
        <w:rPr/>
        <w:t>In SQL, a view is a virtual table based on the result set of an SQL statement. A view contains rows and columns just like a real table; its fields are fields from one or more real tables in the database. Functions, WHERE and JOIN clauses can be added to present data as though it came from a single table.</w:t>
      </w:r>
    </w:p>
    <w:p>
      <w:pPr/>
      <w:r>
        <w:rPr>
          <w:b/>
        </w:rPr>
        <w:t xml:space="preserve">CREATE VIEW Syntax: </w:t>
      </w:r>
      <w:r>
        <w:rPr/>
        <w:t>CREATE VIEW view_name AS SELECT column1, column2 FROM table_name WHERE condition;</w:t>
      </w:r>
    </w:p>
    <w:p>
      <w:pPr/>
      <w:r>
        <w:rPr>
          <w:b/>
        </w:rPr>
        <w:t xml:space="preserve">Updating a View: </w:t>
      </w:r>
      <w:r>
        <w:rPr/>
        <w:t>A view can be replaced/updated using CREATE OR REPLACE VIEW view_name AS SELECT ... FROM table_name WHERE condition;</w:t>
      </w:r>
    </w:p>
    <w:p>
      <w:pPr/>
      <w:r>
        <w:rPr>
          <w:b/>
        </w:rPr>
        <w:t xml:space="preserve">Dropping a View: </w:t>
      </w:r>
      <w:r>
        <w:rPr/>
        <w:t>A view can be deleted using DROP VIEW view_name;</w:t>
      </w:r>
    </w:p>
    <w:p>
      <w:pPr/>
      <w:r>
        <w:rPr>
          <w:b/>
        </w:rPr>
        <w:t xml:space="preserve">Materialized View: </w:t>
      </w:r>
      <w:r>
        <w:rPr/>
        <w:t>A materialized view stores the result of the query physically and periodically refreshes it, unlike a normal view which is computed at query time. It is created using CREATE MATERIALIZED VIEW with BUILD and REFRESH options, e.g. ON COMMIT refresh.</w:t>
      </w:r>
    </w:p>
    <w:p>
      <w:pPr/>
      <w:r>
        <w:rPr>
          <w:b/>
        </w:rPr>
        <w:t xml:space="preserve">View vs Materialized View: </w:t>
      </w:r>
      <w:r>
        <w:rPr/>
        <w:t>A simple view does not store data physically and is always up to date since it queries base tables directly, while a materialized view stores data physically for faster access but needs to be refreshed to reflect changes in base tables.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Create a view</w:t>
      </w:r>
    </w:p>
    <w:p>
      <w:pPr/>
      <w:r>
        <w:rPr>
          <w:rFonts w:ascii="Consolas" w:hAnsi="Consolas"/>
          <w:sz w:val="20"/>
        </w:rPr>
        <w:t>CREATE VIEW department_view AS SELECT dname FROM department;</w:t>
      </w:r>
    </w:p>
    <w:p>
      <w:pPr/>
      <w:r>
        <w:rPr>
          <w:b/>
          <w:i/>
        </w:rPr>
        <w:t>Query the view</w:t>
      </w:r>
    </w:p>
    <w:p>
      <w:pPr/>
      <w:r>
        <w:rPr>
          <w:rFonts w:ascii="Consolas" w:hAnsi="Consolas"/>
          <w:sz w:val="20"/>
        </w:rPr>
        <w:t>SELECT * FROM department_view;</w:t>
      </w:r>
    </w:p>
    <w:p>
      <w:pPr/>
      <w:r>
        <w:rPr>
          <w:b/>
          <w:i/>
        </w:rPr>
        <w:t>Replace/update the view</w:t>
      </w:r>
    </w:p>
    <w:p>
      <w:pPr/>
      <w:r>
        <w:rPr>
          <w:rFonts w:ascii="Consolas" w:hAnsi="Consolas"/>
          <w:sz w:val="20"/>
        </w:rPr>
        <w:t>CREATE OR REPLACE VIEW department_view AS SELECT dname FROM department WHERE dno=1;</w:t>
      </w:r>
    </w:p>
    <w:p>
      <w:pPr/>
      <w:r>
        <w:rPr>
          <w:b/>
          <w:i/>
        </w:rPr>
        <w:t>Query updated view</w:t>
      </w:r>
    </w:p>
    <w:p>
      <w:pPr/>
      <w:r>
        <w:rPr>
          <w:rFonts w:ascii="Consolas" w:hAnsi="Consolas"/>
          <w:sz w:val="20"/>
        </w:rPr>
        <w:t>SELECT * FROM department_view;</w:t>
      </w:r>
    </w:p>
    <w:p>
      <w:pPr/>
      <w:r>
        <w:rPr>
          <w:b/>
          <w:i/>
        </w:rPr>
        <w:t>Drop the view</w:t>
      </w:r>
    </w:p>
    <w:p>
      <w:pPr/>
      <w:r>
        <w:rPr>
          <w:rFonts w:ascii="Consolas" w:hAnsi="Consolas"/>
          <w:sz w:val="20"/>
        </w:rPr>
        <w:t>DROP VIEW department_view;</w:t>
      </w:r>
    </w:p>
    <w:p>
      <w:pPr/>
      <w:r>
        <w:rPr>
          <w:b/>
          <w:i/>
        </w:rPr>
        <w:t>Create a materialized view</w:t>
      </w:r>
    </w:p>
    <w:p>
      <w:pPr/>
      <w:r>
        <w:rPr>
          <w:rFonts w:ascii="Consolas" w:hAnsi="Consolas"/>
          <w:sz w:val="20"/>
        </w:rPr>
        <w:t>CREATE MATERIALIZED VIEW dept_mv</w:t>
        <w:br/>
        <w:t>BUILD IMMEDIATE</w:t>
        <w:br/>
        <w:t>REFRESH FORCE ON COMMIT</w:t>
        <w:br/>
        <w:t>AS</w:t>
        <w:br/>
        <w:t>SELECT dno, dname FROM department;</w:t>
      </w:r>
    </w:p>
    <w:p>
      <w:pPr/>
      <w:r>
        <w:rPr>
          <w:b/>
          <w:i/>
        </w:rPr>
        <w:t>Insert data and query materialized view</w:t>
      </w:r>
    </w:p>
    <w:p>
      <w:pPr/>
      <w:r>
        <w:rPr>
          <w:rFonts w:ascii="Consolas" w:hAnsi="Consolas"/>
          <w:sz w:val="20"/>
        </w:rPr>
        <w:t>INSERT INTO department VALUES (1,'A');</w:t>
        <w:br/>
        <w:t>INSERT INTO department VALUES (2,'B');</w:t>
        <w:br/>
        <w:t>SELECT * FROM dept_mv;</w:t>
      </w:r>
    </w:p>
    <w:p>
      <w:pPr>
        <w:pStyle w:val="Heading2"/>
      </w:pPr>
      <w:r>
        <w:t>Output</w:t>
      </w:r>
    </w:p>
    <w:p>
      <w:r>
        <w:rPr>
          <w:i/>
        </w:rPr>
        <w:t>Create a view</w:t>
      </w:r>
    </w:p>
    <w:p>
      <w:pPr/>
      <w:r>
        <w:rPr>
          <w:rFonts w:ascii="Consolas" w:hAnsi="Consolas"/>
          <w:sz w:val="20"/>
        </w:rPr>
        <w:t>View created.</w:t>
      </w:r>
    </w:p>
    <w:p>
      <w:r>
        <w:rPr>
          <w:i/>
        </w:rPr>
        <w:t>Query the view</w:t>
      </w:r>
    </w:p>
    <w:p>
      <w:pPr/>
      <w:r>
        <w:rPr>
          <w:rFonts w:ascii="Consolas" w:hAnsi="Consolas"/>
          <w:sz w:val="20"/>
        </w:rPr>
        <w:t>DNAME</w:t>
        <w:br/>
        <w:t>----------</w:t>
        <w:br/>
        <w:t>A</w:t>
        <w:br/>
        <w:t>B</w:t>
      </w:r>
    </w:p>
    <w:p>
      <w:r>
        <w:rPr>
          <w:i/>
        </w:rPr>
        <w:t>Replace/update the view</w:t>
      </w:r>
    </w:p>
    <w:p>
      <w:pPr/>
      <w:r>
        <w:rPr>
          <w:rFonts w:ascii="Consolas" w:hAnsi="Consolas"/>
          <w:sz w:val="20"/>
        </w:rPr>
        <w:t>View created.</w:t>
      </w:r>
    </w:p>
    <w:p>
      <w:r>
        <w:rPr>
          <w:i/>
        </w:rPr>
        <w:t>Query updated view</w:t>
      </w:r>
    </w:p>
    <w:p>
      <w:pPr/>
      <w:r>
        <w:rPr>
          <w:rFonts w:ascii="Consolas" w:hAnsi="Consolas"/>
          <w:sz w:val="20"/>
        </w:rPr>
        <w:t>DNAME</w:t>
        <w:br/>
        <w:t>----------</w:t>
        <w:br/>
        <w:t>A</w:t>
      </w:r>
    </w:p>
    <w:p>
      <w:r>
        <w:rPr>
          <w:i/>
        </w:rPr>
        <w:t>Drop the view</w:t>
      </w:r>
    </w:p>
    <w:p>
      <w:pPr/>
      <w:r>
        <w:rPr>
          <w:rFonts w:ascii="Consolas" w:hAnsi="Consolas"/>
          <w:sz w:val="20"/>
        </w:rPr>
        <w:t>View dropped.</w:t>
      </w:r>
    </w:p>
    <w:p>
      <w:r>
        <w:rPr>
          <w:i/>
        </w:rPr>
        <w:t>Create a materialized view</w:t>
      </w:r>
    </w:p>
    <w:p>
      <w:pPr/>
      <w:r>
        <w:rPr>
          <w:rFonts w:ascii="Consolas" w:hAnsi="Consolas"/>
          <w:sz w:val="20"/>
        </w:rPr>
        <w:t>Materialized view created.</w:t>
      </w:r>
    </w:p>
    <w:p>
      <w:r>
        <w:rPr>
          <w:i/>
        </w:rPr>
        <w:t>Insert data and query materialized view</w:t>
      </w:r>
    </w:p>
    <w:p>
      <w:pPr/>
      <w:r>
        <w:rPr>
          <w:rFonts w:ascii="Consolas" w:hAnsi="Consolas"/>
          <w:sz w:val="20"/>
        </w:rPr>
        <w:t>1 row created.</w:t>
        <w:br/>
        <w:t>1 row created.</w:t>
        <w:br/>
        <w:br/>
        <w:t xml:space="preserve">       DNO DNAME</w:t>
        <w:br/>
        <w:t>---------- ----------</w:t>
        <w:br/>
        <w:t xml:space="preserve">         1 A</w:t>
        <w:br/>
        <w:t xml:space="preserve">         2 B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a View and a Materialized View were created, queried, updated and dropped in SQL.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a view in SQL?</w:t>
      </w:r>
    </w:p>
    <w:p>
      <w:pPr/>
      <w:r>
        <w:rPr/>
        <w:t>Ans: A view is a virtual table based on the result-set of a stored SQL query; it does not store data itself.</w:t>
      </w:r>
    </w:p>
    <w:p>
      <w:pPr/>
      <w:r>
        <w:rPr>
          <w:b/>
        </w:rPr>
        <w:t>Q2. How do you create a view?</w:t>
      </w:r>
    </w:p>
    <w:p>
      <w:pPr/>
      <w:r>
        <w:rPr/>
        <w:t>Ans: Using CREATE VIEW view_name AS SELECT ... FROM table WHERE condition;</w:t>
      </w:r>
    </w:p>
    <w:p>
      <w:pPr/>
      <w:r>
        <w:rPr>
          <w:b/>
        </w:rPr>
        <w:t>Q3. How do you update the definition of a view?</w:t>
      </w:r>
    </w:p>
    <w:p>
      <w:pPr/>
      <w:r>
        <w:rPr/>
        <w:t>Ans: Using CREATE OR REPLACE VIEW with the new SELECT statement.</w:t>
      </w:r>
    </w:p>
    <w:p>
      <w:pPr/>
      <w:r>
        <w:rPr>
          <w:b/>
        </w:rPr>
        <w:t>Q4. How do you delete a view?</w:t>
      </w:r>
    </w:p>
    <w:p>
      <w:pPr/>
      <w:r>
        <w:rPr/>
        <w:t>Ans: Using the DROP VIEW view_name; command.</w:t>
      </w:r>
    </w:p>
    <w:p>
      <w:pPr/>
      <w:r>
        <w:rPr>
          <w:b/>
        </w:rPr>
        <w:t>Q5. What is a materialized view?</w:t>
      </w:r>
    </w:p>
    <w:p>
      <w:pPr/>
      <w:r>
        <w:rPr/>
        <w:t>Ans: A database object that stores the results of a query physically, unlike a regular view, and can be refreshed periodically.</w:t>
      </w:r>
    </w:p>
    <w:p>
      <w:pPr/>
      <w:r>
        <w:rPr>
          <w:b/>
        </w:rPr>
        <w:t>Q6. What is the difference between a view and a materialized view?</w:t>
      </w:r>
    </w:p>
    <w:p>
      <w:pPr/>
      <w:r>
        <w:rPr/>
        <w:t>Ans: A view is a virtual table computed at query time with no storage, while a materialized view physically stores query results and needs refreshing.</w:t>
      </w:r>
    </w:p>
    <w:p>
      <w:pPr/>
      <w:r>
        <w:rPr>
          <w:b/>
        </w:rPr>
        <w:t>Q7. What are the refresh options for a materialized view?</w:t>
      </w:r>
    </w:p>
    <w:p>
      <w:pPr/>
      <w:r>
        <w:rPr/>
        <w:t>Ans: ON COMMIT (refreshes automatically after a commit), ON DEMAND, and options like FAST, COMPLETE or FORCE refresh.</w:t>
      </w:r>
    </w:p>
    <w:p>
      <w:pPr/>
      <w:r>
        <w:rPr>
          <w:b/>
        </w:rPr>
        <w:t>Q8. Can views be used to restrict data access?</w:t>
      </w:r>
    </w:p>
    <w:p>
      <w:pPr/>
      <w:r>
        <w:rPr/>
        <w:t>Ans: Yes, views can expose only specific columns/rows of underlying tables, providing a security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