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7: Clauses in SQL and Like Operator</w:t>
      </w:r>
    </w:p>
    <w:p>
      <w:pPr>
        <w:pStyle w:val="Heading2"/>
      </w:pPr>
      <w:r>
        <w:t>Aim</w:t>
      </w:r>
    </w:p>
    <w:p>
      <w:pPr/>
      <w:r>
        <w:rPr/>
        <w:t>To perform various Clauses in SQL (BETWEEN...AND, IN, IS NULL, ORDER BY) and the LIKE operator.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SQL Comparison Keywords: </w:t>
      </w:r>
      <w:r>
        <w:rPr/>
        <w:t>IN, BETWEEN...AND, IS NULL and LIKE are keywords that enhance the search capability of a SQL query beyond simple relational operators.</w:t>
      </w:r>
    </w:p>
    <w:p>
      <w:pPr/>
      <w:r>
        <w:rPr>
          <w:b/>
        </w:rPr>
        <w:t xml:space="preserve">BETWEEN...AND: </w:t>
      </w:r>
      <w:r>
        <w:rPr/>
        <w:t>Used to compare data for a range of values, including the end values specified in the range. Syntax: SELECT columns FROM table WHERE column BETWEEN value1 AND value2;</w:t>
      </w:r>
    </w:p>
    <w:p>
      <w:pPr/>
      <w:r>
        <w:rPr>
          <w:b/>
        </w:rPr>
        <w:t xml:space="preserve">IN Operator: </w:t>
      </w:r>
      <w:r>
        <w:rPr/>
        <w:t>Used to compare a column with more than one value; similar to multiple OR conditions. Syntax: SELECT columns FROM table WHERE column IN (value1, value2, ...);</w:t>
      </w:r>
    </w:p>
    <w:p>
      <w:pPr/>
      <w:r>
        <w:rPr>
          <w:b/>
        </w:rPr>
        <w:t xml:space="preserve">IS NULL Operator: </w:t>
      </w:r>
      <w:r>
        <w:rPr/>
        <w:t>Used to test whether a column value does not exist (is NULL). Syntax: SELECT columns FROM table WHERE column IS NULL;</w:t>
      </w:r>
    </w:p>
    <w:p>
      <w:pPr/>
      <w:r>
        <w:rPr>
          <w:b/>
        </w:rPr>
        <w:t xml:space="preserve">ORDER BY Clause: </w:t>
      </w:r>
      <w:r>
        <w:rPr/>
        <w:t>Used to sort the result set of a query in ascending (ASC, default) or descending (DESC) order, by one or more columns, or by column position.</w:t>
      </w:r>
    </w:p>
    <w:p>
      <w:pPr/>
      <w:r>
        <w:rPr>
          <w:b/>
        </w:rPr>
        <w:t xml:space="preserve">LIKE Operator: </w:t>
      </w:r>
      <w:r>
        <w:rPr/>
        <w:t>Used to search for a specified pattern in a column, using wildcard characters % (any number of characters) and _ (a single character). An ESCAPE clause can be used to search for the literal % or _ character.</w:t>
      </w:r>
    </w:p>
    <w:p>
      <w:pPr>
        <w:pStyle w:val="Heading2"/>
      </w:pPr>
      <w:r>
        <w:t>Code</w:t>
      </w:r>
    </w:p>
    <w:p>
      <w:pPr/>
      <w:r>
        <w:rPr>
          <w:b/>
          <w:i/>
        </w:rPr>
        <w:t>BETWEEN clause</w:t>
      </w:r>
    </w:p>
    <w:p>
      <w:pPr/>
      <w:r>
        <w:rPr>
          <w:rFonts w:ascii="Consolas" w:hAnsi="Consolas"/>
          <w:sz w:val="20"/>
        </w:rPr>
        <w:t>SELECT deptno, dname FROM dept WHERE deptno BETWEEN 20 AND 70;</w:t>
      </w:r>
    </w:p>
    <w:p>
      <w:pPr/>
      <w:r>
        <w:rPr>
          <w:b/>
          <w:i/>
        </w:rPr>
        <w:t>IN clause</w:t>
      </w:r>
    </w:p>
    <w:p>
      <w:pPr/>
      <w:r>
        <w:rPr>
          <w:rFonts w:ascii="Consolas" w:hAnsi="Consolas"/>
          <w:sz w:val="20"/>
        </w:rPr>
        <w:t>SELECT deptno, dname FROM dept WHERE deptno IN (70,80);</w:t>
      </w:r>
    </w:p>
    <w:p>
      <w:pPr/>
      <w:r>
        <w:rPr>
          <w:b/>
          <w:i/>
        </w:rPr>
        <w:t>ORDER BY ascending</w:t>
      </w:r>
    </w:p>
    <w:p>
      <w:pPr/>
      <w:r>
        <w:rPr>
          <w:rFonts w:ascii="Consolas" w:hAnsi="Consolas"/>
          <w:sz w:val="20"/>
        </w:rPr>
        <w:t>SELECT * FROM dept ORDER BY deptno ASC;</w:t>
      </w:r>
    </w:p>
    <w:p>
      <w:pPr/>
      <w:r>
        <w:rPr>
          <w:b/>
          <w:i/>
        </w:rPr>
        <w:t>ORDER BY descending</w:t>
      </w:r>
    </w:p>
    <w:p>
      <w:pPr/>
      <w:r>
        <w:rPr>
          <w:rFonts w:ascii="Consolas" w:hAnsi="Consolas"/>
          <w:sz w:val="20"/>
        </w:rPr>
        <w:t>SELECT * FROM dept ORDER BY deptno DESC;</w:t>
      </w:r>
    </w:p>
    <w:p>
      <w:pPr/>
      <w:r>
        <w:rPr>
          <w:b/>
          <w:i/>
        </w:rPr>
        <w:t>ORDER BY column position</w:t>
      </w:r>
    </w:p>
    <w:p>
      <w:pPr/>
      <w:r>
        <w:rPr>
          <w:rFonts w:ascii="Consolas" w:hAnsi="Consolas"/>
          <w:sz w:val="20"/>
        </w:rPr>
        <w:t>SELECT * FROM dept ORDER BY 2;</w:t>
      </w:r>
    </w:p>
    <w:p>
      <w:pPr/>
      <w:r>
        <w:rPr>
          <w:b/>
          <w:i/>
        </w:rPr>
        <w:t>LIKE operator - starts with</w:t>
      </w:r>
    </w:p>
    <w:p>
      <w:pPr/>
      <w:r>
        <w:rPr>
          <w:rFonts w:ascii="Consolas" w:hAnsi="Consolas"/>
          <w:sz w:val="20"/>
        </w:rPr>
        <w:t>SELECT ename FROM emp WHERE ename LIKE 'S%';</w:t>
      </w:r>
    </w:p>
    <w:p>
      <w:pPr/>
      <w:r>
        <w:rPr>
          <w:b/>
          <w:i/>
        </w:rPr>
        <w:t>LIKE operator - fixed length pattern</w:t>
      </w:r>
    </w:p>
    <w:p>
      <w:pPr/>
      <w:r>
        <w:rPr>
          <w:rFonts w:ascii="Consolas" w:hAnsi="Consolas"/>
          <w:sz w:val="20"/>
        </w:rPr>
        <w:t>SELECT ename FROM emp WHERE ename LIKE '___G';</w:t>
      </w:r>
    </w:p>
    <w:p>
      <w:pPr/>
      <w:r>
        <w:rPr>
          <w:b/>
          <w:i/>
        </w:rPr>
        <w:t>LIKE with ESCAPE clause</w:t>
      </w:r>
    </w:p>
    <w:p>
      <w:pPr/>
      <w:r>
        <w:rPr>
          <w:rFonts w:ascii="Consolas" w:hAnsi="Consolas"/>
          <w:sz w:val="20"/>
        </w:rPr>
        <w:t>SELECT dname FROM dept WHERE dname LIKE '%#%%' ESCAPE '#';</w:t>
      </w:r>
    </w:p>
    <w:p>
      <w:pPr>
        <w:pStyle w:val="Heading2"/>
      </w:pPr>
      <w:r>
        <w:t>Output</w:t>
      </w:r>
    </w:p>
    <w:p>
      <w:r>
        <w:rPr>
          <w:i/>
        </w:rPr>
        <w:t>BETWEEN clause</w:t>
      </w:r>
    </w:p>
    <w:p>
      <w:pPr/>
      <w:r>
        <w:rPr>
          <w:rFonts w:ascii="Consolas" w:hAnsi="Consolas"/>
          <w:sz w:val="20"/>
        </w:rPr>
        <w:t xml:space="preserve">    DEPTNO DNAME</w:t>
        <w:br/>
        <w:t>---------- --------------</w:t>
        <w:br/>
        <w:t xml:space="preserve">        70 aaa</w:t>
        <w:br/>
        <w:t xml:space="preserve">        50 aaa</w:t>
        <w:br/>
        <w:t xml:space="preserve">        60 aaa</w:t>
        <w:br/>
        <w:t xml:space="preserve">        20 RESEARCH</w:t>
        <w:br/>
        <w:t xml:space="preserve">        30 SALES</w:t>
        <w:br/>
        <w:t xml:space="preserve">        40 OPERATIONS</w:t>
        <w:br/>
        <w:br/>
        <w:t>6 rows selected.</w:t>
      </w:r>
    </w:p>
    <w:p>
      <w:r>
        <w:rPr>
          <w:i/>
        </w:rPr>
        <w:t>IN clause</w:t>
      </w:r>
    </w:p>
    <w:p>
      <w:pPr/>
      <w:r>
        <w:rPr>
          <w:rFonts w:ascii="Consolas" w:hAnsi="Consolas"/>
          <w:sz w:val="20"/>
        </w:rPr>
        <w:t xml:space="preserve">    DEPTNO DNAME</w:t>
        <w:br/>
        <w:t>---------- --------------</w:t>
        <w:br/>
        <w:t xml:space="preserve">        70 aaa</w:t>
        <w:br/>
        <w:t xml:space="preserve">        80 bbb</w:t>
      </w:r>
    </w:p>
    <w:p>
      <w:r>
        <w:rPr>
          <w:i/>
        </w:rPr>
        <w:t>ORDER BY ascending</w:t>
      </w:r>
    </w:p>
    <w:p>
      <w:pPr/>
      <w:r>
        <w:rPr>
          <w:rFonts w:ascii="Consolas" w:hAnsi="Consolas"/>
          <w:sz w:val="20"/>
        </w:rPr>
        <w:t xml:space="preserve">    DEPTNO DNAME          LOC</w:t>
        <w:br/>
        <w:t>---------- -------------- -------------</w:t>
        <w:br/>
        <w:t xml:space="preserve">        10 ACCOUNTING     NEW YORK</w:t>
        <w:br/>
        <w:t xml:space="preserve">        20 RESEARCH       DALLAS</w:t>
        <w:br/>
        <w:t xml:space="preserve">        30 SALES          CHICAGO</w:t>
        <w:br/>
        <w:t xml:space="preserve">        40 OPERATIONS     BOSTON</w:t>
        <w:br/>
        <w:t xml:space="preserve">        50 aaa            abc</w:t>
        <w:br/>
        <w:t xml:space="preserve">        60 aaa            abc</w:t>
        <w:br/>
        <w:t xml:space="preserve">        70 aaa            zzz</w:t>
        <w:br/>
        <w:t xml:space="preserve">        80 bbb            aab</w:t>
        <w:br/>
        <w:t xml:space="preserve">        90 90%</w:t>
        <w:br/>
        <w:br/>
        <w:t>9 rows selected.</w:t>
      </w:r>
    </w:p>
    <w:p>
      <w:r>
        <w:rPr>
          <w:i/>
        </w:rPr>
        <w:t>ORDER BY descending</w:t>
      </w:r>
    </w:p>
    <w:p>
      <w:pPr/>
      <w:r>
        <w:rPr>
          <w:rFonts w:ascii="Consolas" w:hAnsi="Consolas"/>
          <w:sz w:val="20"/>
        </w:rPr>
        <w:t xml:space="preserve">    DEPTNO DNAME          LOC</w:t>
        <w:br/>
        <w:t>---------- -------------- -------------</w:t>
        <w:br/>
        <w:t xml:space="preserve">        90 90%</w:t>
        <w:br/>
        <w:t xml:space="preserve">        80 bbb            aab</w:t>
        <w:br/>
        <w:t xml:space="preserve">        70 aaa            zzz</w:t>
        <w:br/>
        <w:t xml:space="preserve">        60 aaa            abc</w:t>
        <w:br/>
        <w:t xml:space="preserve">        50 aaa            abc</w:t>
        <w:br/>
        <w:t xml:space="preserve">        40 OPERATIONS     BOSTON</w:t>
        <w:br/>
        <w:t xml:space="preserve">        30 SALES          CHICAGO</w:t>
        <w:br/>
        <w:t xml:space="preserve">        20 RESEARCH       DALLAS</w:t>
        <w:br/>
        <w:t xml:space="preserve">        10 ACCOUNTING     NEW YORK</w:t>
        <w:br/>
        <w:br/>
        <w:t>9 rows selected.</w:t>
      </w:r>
    </w:p>
    <w:p>
      <w:r>
        <w:rPr>
          <w:i/>
        </w:rPr>
        <w:t>ORDER BY column position</w:t>
      </w:r>
    </w:p>
    <w:p>
      <w:pPr/>
      <w:r>
        <w:rPr>
          <w:rFonts w:ascii="Consolas" w:hAnsi="Consolas"/>
          <w:sz w:val="20"/>
        </w:rPr>
        <w:t xml:space="preserve">    DEPTNO DNAME          LOC</w:t>
        <w:br/>
        <w:t>---------- -------------- -------------</w:t>
        <w:br/>
        <w:t xml:space="preserve">        90 90%</w:t>
        <w:br/>
        <w:t xml:space="preserve">        10 ACCOUNTING     NEW YORK</w:t>
        <w:br/>
        <w:t xml:space="preserve">        40 OPERATIONS     BOSTON</w:t>
        <w:br/>
        <w:t xml:space="preserve">        20 RESEARCH       DALLAS</w:t>
        <w:br/>
        <w:t xml:space="preserve">        30 SALES          CHICAGO</w:t>
        <w:br/>
        <w:t xml:space="preserve">        50 aaa            abc</w:t>
        <w:br/>
        <w:t xml:space="preserve">        70 aaa            zzz</w:t>
        <w:br/>
        <w:t xml:space="preserve">        60 aaa            abc</w:t>
        <w:br/>
        <w:t xml:space="preserve">        80 bbb            aab</w:t>
        <w:br/>
        <w:br/>
        <w:t>9 rows selected.</w:t>
      </w:r>
    </w:p>
    <w:p>
      <w:r>
        <w:rPr>
          <w:i/>
        </w:rPr>
        <w:t>LIKE operator - starts with</w:t>
      </w:r>
    </w:p>
    <w:p>
      <w:pPr/>
      <w:r>
        <w:rPr>
          <w:rFonts w:ascii="Consolas" w:hAnsi="Consolas"/>
          <w:sz w:val="20"/>
        </w:rPr>
        <w:t>ENAME</w:t>
        <w:br/>
        <w:t>----------</w:t>
        <w:br/>
        <w:t>SMITH</w:t>
        <w:br/>
        <w:t>SCOTT</w:t>
      </w:r>
    </w:p>
    <w:p>
      <w:r>
        <w:rPr>
          <w:i/>
        </w:rPr>
        <w:t>LIKE operator - fixed length pattern</w:t>
      </w:r>
    </w:p>
    <w:p>
      <w:pPr/>
      <w:r>
        <w:rPr>
          <w:rFonts w:ascii="Consolas" w:hAnsi="Consolas"/>
          <w:sz w:val="20"/>
        </w:rPr>
        <w:t>ENAME</w:t>
        <w:br/>
        <w:t>----------</w:t>
        <w:br/>
        <w:t>KING</w:t>
      </w:r>
    </w:p>
    <w:p>
      <w:r>
        <w:rPr>
          <w:i/>
        </w:rPr>
        <w:t>LIKE with ESCAPE clause</w:t>
      </w:r>
    </w:p>
    <w:p>
      <w:pPr/>
      <w:r>
        <w:rPr>
          <w:rFonts w:ascii="Consolas" w:hAnsi="Consolas"/>
          <w:sz w:val="20"/>
        </w:rPr>
        <w:t>DNAME</w:t>
        <w:br/>
        <w:t>--------------</w:t>
        <w:br/>
        <w:t>80%</w:t>
        <w:br/>
        <w:t>90%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/>
        <w:t>The practical was performed successfully; the BETWEEN, IN, IS NULL and ORDER BY clauses, along with the LIKE operator and wildcards, were used in SQL queries and verified.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is the BETWEEN operator used for?</w:t>
      </w:r>
    </w:p>
    <w:p>
      <w:pPr/>
      <w:r>
        <w:rPr/>
        <w:t>Ans: To select values within a given range, inclusive of the boundary values.</w:t>
      </w:r>
    </w:p>
    <w:p>
      <w:pPr/>
      <w:r>
        <w:rPr>
          <w:b/>
        </w:rPr>
        <w:t>Q2. What is the IN operator used for?</w:t>
      </w:r>
    </w:p>
    <w:p>
      <w:pPr/>
      <w:r>
        <w:rPr/>
        <w:t>Ans: To check whether a value matches any value in a specified list, similar to multiple OR conditions.</w:t>
      </w:r>
    </w:p>
    <w:p>
      <w:pPr/>
      <w:r>
        <w:rPr>
          <w:b/>
        </w:rPr>
        <w:t>Q3. What does IS NULL check for?</w:t>
      </w:r>
    </w:p>
    <w:p>
      <w:pPr/>
      <w:r>
        <w:rPr/>
        <w:t>Ans: Whether a column's value is NULL, i.e. missing or does not exist.</w:t>
      </w:r>
    </w:p>
    <w:p>
      <w:pPr/>
      <w:r>
        <w:rPr>
          <w:b/>
        </w:rPr>
        <w:t>Q4. What does the ORDER BY clause do?</w:t>
      </w:r>
    </w:p>
    <w:p>
      <w:pPr/>
      <w:r>
        <w:rPr/>
        <w:t>Ans: It sorts the result set by one or more columns in ascending or descending order.</w:t>
      </w:r>
    </w:p>
    <w:p>
      <w:pPr/>
      <w:r>
        <w:rPr>
          <w:b/>
        </w:rPr>
        <w:t>Q5. Is ascending order the default in ORDER BY?</w:t>
      </w:r>
    </w:p>
    <w:p>
      <w:pPr/>
      <w:r>
        <w:rPr/>
        <w:t>Ans: Yes, results are sorted in ascending order by default unless DESC is specified.</w:t>
      </w:r>
    </w:p>
    <w:p>
      <w:pPr/>
      <w:r>
        <w:rPr>
          <w:b/>
        </w:rPr>
        <w:t>Q6. Can ORDER BY use a column position number instead of a name?</w:t>
      </w:r>
    </w:p>
    <w:p>
      <w:pPr/>
      <w:r>
        <w:rPr/>
        <w:t>Ans: Yes, e.g. ORDER BY 2 sorts by the second column in the SELECT list.</w:t>
      </w:r>
    </w:p>
    <w:p>
      <w:pPr/>
      <w:r>
        <w:rPr>
          <w:b/>
        </w:rPr>
        <w:t>Q7. What is the LIKE operator used for?</w:t>
      </w:r>
    </w:p>
    <w:p>
      <w:pPr/>
      <w:r>
        <w:rPr/>
        <w:t>Ans: To search for a specified pattern in a column using wildcard characters.</w:t>
      </w:r>
    </w:p>
    <w:p>
      <w:pPr/>
      <w:r>
        <w:rPr>
          <w:b/>
        </w:rPr>
        <w:t>Q8. How do you search for a literal % character using LIKE?</w:t>
      </w:r>
    </w:p>
    <w:p>
      <w:pPr/>
      <w:r>
        <w:rPr/>
        <w:t>Ans: By using the ESCAPE clause, e.g. WHERE col LIKE '%#%%' ESCAPE '#';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