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Practical 12: Procedures using PL/SQL</w:t>
      </w:r>
    </w:p>
    <w:p>
      <w:pPr>
        <w:pStyle w:val="Heading2"/>
      </w:pPr>
      <w:r>
        <w:t>Aim</w:t>
      </w:r>
    </w:p>
    <w:p>
      <w:pPr/>
      <w:r>
        <w:rPr/>
        <w:t>To create procedures using PL/SQL.</w:t>
      </w:r>
    </w:p>
    <w:p>
      <w:pPr>
        <w:pStyle w:val="Heading2"/>
      </w:pPr>
      <w:r>
        <w:t>Theory</w:t>
      </w:r>
    </w:p>
    <w:p>
      <w:pPr/>
      <w:r>
        <w:rPr>
          <w:b/>
        </w:rPr>
        <w:t xml:space="preserve">PL/SQL Procedure: </w:t>
      </w:r>
      <w:r>
        <w:rPr/>
        <w:t>A PL/SQL procedure is a named block that performs a specific task. It allows complex business logic to be encapsulated and reused across the database and application layer.</w:t>
      </w:r>
    </w:p>
    <w:p>
      <w:pPr/>
      <w:r>
        <w:rPr>
          <w:b/>
        </w:rPr>
        <w:t xml:space="preserve">Syntax: </w:t>
      </w:r>
      <w:r>
        <w:rPr/>
        <w:t>CREATE [OR REPLACE] PROCEDURE procedure_name [(parameter_name [IN|OUT|IN OUT] type, ...)] {IS|AS} BEGIN &lt;procedure_body&gt; END procedure_name;</w:t>
      </w:r>
    </w:p>
    <w:p>
      <w:pPr/>
      <w:r>
        <w:rPr>
          <w:b/>
        </w:rPr>
        <w:t xml:space="preserve">Parameters: </w:t>
      </w:r>
      <w:r>
        <w:rPr/>
        <w:t>IN represents a value passed into the procedure from the caller (default mode); OUT represents a value that will be returned to the caller; IN OUT allows both passing in and returning a value through the same parameter.</w:t>
      </w:r>
    </w:p>
    <w:p>
      <w:pPr/>
      <w:r>
        <w:rPr>
          <w:b/>
        </w:rPr>
        <w:t xml:space="preserve">Calling a Procedure: </w:t>
      </w:r>
      <w:r>
        <w:rPr/>
        <w:t>A procedure is invoked using the EXECUTE command (in SQL*Plus) or called from within another PL/SQL block; OUT parameters are typically captured using bind variables.</w:t>
      </w:r>
    </w:p>
    <w:p>
      <w:pPr/>
      <w:r>
        <w:rPr>
          <w:b/>
        </w:rPr>
        <w:t xml:space="preserve">Advantages: </w:t>
      </w:r>
      <w:r>
        <w:rPr/>
        <w:t>Improved performance (fewer network round-trips), reusability, modularity, and improved security through controlled access to underlying tables.</w:t>
      </w:r>
    </w:p>
    <w:p>
      <w:pPr>
        <w:pStyle w:val="Heading2"/>
      </w:pPr>
      <w:r>
        <w:t>Code</w:t>
      </w:r>
    </w:p>
    <w:p>
      <w:pPr/>
      <w:r>
        <w:rPr>
          <w:b/>
          <w:i/>
        </w:rPr>
        <w:t>Create a procedure with an IN parameter</w:t>
      </w:r>
    </w:p>
    <w:p>
      <w:pPr/>
      <w:r>
        <w:rPr>
          <w:rFonts w:ascii="Consolas" w:hAnsi="Consolas"/>
          <w:sz w:val="20"/>
        </w:rPr>
        <w:t>CREATE OR REPLACE PROCEDURE emp_proc8(empid IN NUMBER)</w:t>
        <w:br/>
        <w:t>AS</w:t>
        <w:br/>
        <w:t>BEGIN</w:t>
        <w:br/>
        <w:t xml:space="preserve">  UPDATE emp SET sal = sal + 100</w:t>
        <w:br/>
        <w:t xml:space="preserve">  WHERE empno = empid;</w:t>
        <w:br/>
        <w:t>END;</w:t>
        <w:br/>
        <w:t>/</w:t>
      </w:r>
    </w:p>
    <w:p>
      <w:pPr/>
      <w:r>
        <w:rPr>
          <w:b/>
          <w:i/>
        </w:rPr>
        <w:t>Execute the procedure</w:t>
      </w:r>
    </w:p>
    <w:p>
      <w:pPr/>
      <w:r>
        <w:rPr>
          <w:rFonts w:ascii="Consolas" w:hAnsi="Consolas"/>
          <w:sz w:val="20"/>
        </w:rPr>
        <w:t>EXECUTE emp_proc8(7369);</w:t>
      </w:r>
    </w:p>
    <w:p>
      <w:pPr/>
      <w:r>
        <w:rPr>
          <w:b/>
          <w:i/>
        </w:rPr>
        <w:t>Verify the update</w:t>
      </w:r>
    </w:p>
    <w:p>
      <w:pPr/>
      <w:r>
        <w:rPr>
          <w:rFonts w:ascii="Consolas" w:hAnsi="Consolas"/>
          <w:sz w:val="20"/>
        </w:rPr>
        <w:t>SELECT empno, ename, sal FROM emp WHERE empno = 7369;</w:t>
      </w:r>
    </w:p>
    <w:p>
      <w:pPr/>
      <w:r>
        <w:rPr>
          <w:b/>
          <w:i/>
        </w:rPr>
        <w:t>Create a procedure with IN and OUT parameters</w:t>
      </w:r>
    </w:p>
    <w:p>
      <w:pPr/>
      <w:r>
        <w:rPr>
          <w:rFonts w:ascii="Consolas" w:hAnsi="Consolas"/>
          <w:sz w:val="20"/>
        </w:rPr>
        <w:t>CREATE OR REPLACE PROCEDURE emp_proc11(empid IN NUMBER, S OUT NUMBER)</w:t>
        <w:br/>
        <w:t>AS</w:t>
        <w:br/>
        <w:t>BEGIN</w:t>
        <w:br/>
        <w:t xml:space="preserve">  UPDATE emp SET sal = sal + 100</w:t>
        <w:br/>
        <w:t xml:space="preserve">  WHERE empno = empid;</w:t>
        <w:br/>
        <w:t xml:space="preserve">  COMMIT;</w:t>
        <w:br/>
        <w:t xml:space="preserve">  SELECT sal INTO S FROM emp WHERE empno = empid;</w:t>
        <w:br/>
        <w:t>END;</w:t>
        <w:br/>
        <w:t>/</w:t>
      </w:r>
    </w:p>
    <w:p>
      <w:pPr/>
      <w:r>
        <w:rPr>
          <w:b/>
          <w:i/>
        </w:rPr>
        <w:t>Declare bind variable and execute</w:t>
      </w:r>
    </w:p>
    <w:p>
      <w:pPr/>
      <w:r>
        <w:rPr>
          <w:rFonts w:ascii="Consolas" w:hAnsi="Consolas"/>
          <w:sz w:val="20"/>
        </w:rPr>
        <w:t>VARIABLE k NUMBER;</w:t>
        <w:br/>
        <w:t>EXECUTE emp_proc11(7369, :k);</w:t>
      </w:r>
    </w:p>
    <w:p>
      <w:pPr/>
      <w:r>
        <w:rPr>
          <w:b/>
          <w:i/>
        </w:rPr>
        <w:t>Print the OUT parameter value</w:t>
      </w:r>
    </w:p>
    <w:p>
      <w:pPr/>
      <w:r>
        <w:rPr>
          <w:rFonts w:ascii="Consolas" w:hAnsi="Consolas"/>
          <w:sz w:val="20"/>
        </w:rPr>
        <w:t>PRINT :k;</w:t>
      </w:r>
    </w:p>
    <w:p>
      <w:pPr>
        <w:pStyle w:val="Heading2"/>
      </w:pPr>
      <w:r>
        <w:t>Output</w:t>
      </w:r>
    </w:p>
    <w:p>
      <w:r>
        <w:rPr>
          <w:i/>
        </w:rPr>
        <w:t>Create a procedure with an IN parameter</w:t>
      </w:r>
    </w:p>
    <w:p>
      <w:pPr/>
      <w:r>
        <w:rPr>
          <w:rFonts w:ascii="Consolas" w:hAnsi="Consolas"/>
          <w:sz w:val="20"/>
        </w:rPr>
        <w:t>Procedure created.</w:t>
      </w:r>
    </w:p>
    <w:p>
      <w:r>
        <w:rPr>
          <w:i/>
        </w:rPr>
        <w:t>Execute the procedure</w:t>
      </w:r>
    </w:p>
    <w:p>
      <w:pPr/>
      <w:r>
        <w:rPr>
          <w:rFonts w:ascii="Consolas" w:hAnsi="Consolas"/>
          <w:sz w:val="20"/>
        </w:rPr>
        <w:t>PL/SQL procedure successfully completed.</w:t>
      </w:r>
    </w:p>
    <w:p>
      <w:r>
        <w:rPr>
          <w:i/>
        </w:rPr>
        <w:t>Verify the update</w:t>
      </w:r>
    </w:p>
    <w:p>
      <w:pPr/>
      <w:r>
        <w:rPr>
          <w:rFonts w:ascii="Consolas" w:hAnsi="Consolas"/>
          <w:sz w:val="20"/>
        </w:rPr>
        <w:t xml:space="preserve">     EMPNO ENAME             SAL</w:t>
        <w:br/>
        <w:t>---------- ---------- ----------</w:t>
        <w:br/>
        <w:t xml:space="preserve">      7369 SMITH            1300</w:t>
      </w:r>
    </w:p>
    <w:p>
      <w:r>
        <w:rPr>
          <w:i/>
        </w:rPr>
        <w:t>Create a procedure with IN and OUT parameters</w:t>
      </w:r>
    </w:p>
    <w:p>
      <w:pPr/>
      <w:r>
        <w:rPr>
          <w:rFonts w:ascii="Consolas" w:hAnsi="Consolas"/>
          <w:sz w:val="20"/>
        </w:rPr>
        <w:t>Procedure created.</w:t>
      </w:r>
    </w:p>
    <w:p>
      <w:r>
        <w:rPr>
          <w:i/>
        </w:rPr>
        <w:t>Declare bind variable and execute</w:t>
      </w:r>
    </w:p>
    <w:p>
      <w:pPr/>
      <w:r>
        <w:rPr>
          <w:rFonts w:ascii="Consolas" w:hAnsi="Consolas"/>
          <w:sz w:val="20"/>
        </w:rPr>
        <w:t>PL/SQL procedure successfully completed.</w:t>
      </w:r>
    </w:p>
    <w:p>
      <w:r>
        <w:rPr>
          <w:i/>
        </w:rPr>
        <w:t>Print the OUT parameter value</w:t>
      </w:r>
    </w:p>
    <w:p>
      <w:pPr/>
      <w:r>
        <w:rPr>
          <w:rFonts w:ascii="Consolas" w:hAnsi="Consolas"/>
          <w:sz w:val="20"/>
        </w:rPr>
        <w:t xml:space="preserve">         K</w:t>
        <w:br/>
        <w:t>----------</w:t>
        <w:br/>
        <w:t xml:space="preserve">      1400</w:t>
      </w:r>
    </w:p>
    <w:p>
      <w:pPr>
        <w:pStyle w:val="Heading2"/>
      </w:pPr>
      <w:r>
        <w:t>Result</w:t>
      </w:r>
    </w:p>
    <w:p>
      <w:r>
        <w:t>The practical was performed successfully and the desired output was obtained.</w:t>
      </w:r>
    </w:p>
    <w:p>
      <w:pPr>
        <w:pStyle w:val="Heading2"/>
      </w:pPr>
      <w:r>
        <w:t>Conclusion</w:t>
      </w:r>
    </w:p>
    <w:p>
      <w:pPr/>
      <w:r>
        <w:rPr/>
        <w:t>The practical was performed successfully; a PL/SQL procedure with IN and OUT parameters was created and executed to update and retrieve data from the database.</w:t>
      </w:r>
    </w:p>
    <w:p>
      <w:pPr>
        <w:pStyle w:val="Heading2"/>
      </w:pPr>
      <w:r>
        <w:t>Viva Questions and Answers</w:t>
      </w:r>
    </w:p>
    <w:p>
      <w:pPr/>
      <w:r>
        <w:rPr>
          <w:b/>
        </w:rPr>
        <w:t>Q1. What is a PL/SQL procedure?</w:t>
      </w:r>
    </w:p>
    <w:p>
      <w:pPr/>
      <w:r>
        <w:rPr/>
        <w:t>Ans: A named PL/SQL block that performs a specific task and does not necessarily return a value.</w:t>
      </w:r>
    </w:p>
    <w:p>
      <w:pPr/>
      <w:r>
        <w:rPr>
          <w:b/>
        </w:rPr>
        <w:t>Q2. How do you execute a procedure?</w:t>
      </w:r>
    </w:p>
    <w:p>
      <w:pPr/>
      <w:r>
        <w:rPr/>
        <w:t>Ans: Using the EXECUTE command in SQL*Plus, e.g. EXECUTE procedure_name(arguments); or by calling it from another PL/SQL block.</w:t>
      </w:r>
    </w:p>
    <w:p>
      <w:pPr/>
      <w:r>
        <w:rPr>
          <w:b/>
        </w:rPr>
        <w:t>Q3. What is the difference between IN and OUT parameters in a procedure?</w:t>
      </w:r>
    </w:p>
    <w:p>
      <w:pPr/>
      <w:r>
        <w:rPr/>
        <w:t>Ans: IN parameters pass values into the procedure; OUT parameters are used to return values from the procedure to the calling environment.</w:t>
      </w:r>
    </w:p>
    <w:p>
      <w:pPr/>
      <w:r>
        <w:rPr>
          <w:b/>
        </w:rPr>
        <w:t>Q4. Can a procedure return multiple values?</w:t>
      </w:r>
    </w:p>
    <w:p>
      <w:pPr/>
      <w:r>
        <w:rPr/>
        <w:t>Ans: Yes, using multiple OUT or IN OUT parameters, unlike a function which returns a single value.</w:t>
      </w:r>
    </w:p>
    <w:p>
      <w:pPr/>
      <w:r>
        <w:rPr>
          <w:b/>
        </w:rPr>
        <w:t>Q5. What is a bind variable?</w:t>
      </w:r>
    </w:p>
    <w:p>
      <w:pPr/>
      <w:r>
        <w:rPr/>
        <w:t>Ans: A variable declared in SQL*Plus (using VARIABLE) that can hold a value returned by an OUT parameter of a procedure, and can be displayed using PRINT.</w:t>
      </w:r>
    </w:p>
    <w:p>
      <w:pPr/>
      <w:r>
        <w:rPr>
          <w:b/>
        </w:rPr>
        <w:t>Q6. What are the advantages of using procedures?</w:t>
      </w:r>
    </w:p>
    <w:p>
      <w:pPr/>
      <w:r>
        <w:rPr/>
        <w:t>Ans: Code reuse, modularity, reduced network traffic, and centralization of business logic in the database.</w:t>
      </w:r>
    </w:p>
    <w:p>
      <w:pPr/>
      <w:r>
        <w:rPr>
          <w:b/>
        </w:rPr>
        <w:t>Q7. How do you drop a procedure?</w:t>
      </w:r>
    </w:p>
    <w:p>
      <w:pPr/>
      <w:r>
        <w:rPr/>
        <w:t>Ans: Using the DROP PROCEDURE procedure_name; statement.</w:t>
      </w:r>
    </w:p>
    <w:p>
      <w:pPr/>
      <w:r>
        <w:rPr>
          <w:b/>
        </w:rPr>
        <w:t>Q8. What is the difference between a procedure and an anonymous PL/SQL block?</w:t>
      </w:r>
    </w:p>
    <w:p>
      <w:pPr/>
      <w:r>
        <w:rPr/>
        <w:t>Ans: A procedure is a named, stored, reusable object in the database, whereas an anonymous block is not stored and executes only once when run.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