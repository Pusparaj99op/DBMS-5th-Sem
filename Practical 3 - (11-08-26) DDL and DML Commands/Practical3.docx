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3: DDL and DML Commands</w:t>
      </w:r>
    </w:p>
    <w:p>
      <w:pPr>
        <w:pStyle w:val="Heading2"/>
      </w:pPr>
      <w:r>
        <w:t>Aim</w:t>
      </w:r>
    </w:p>
    <w:p>
      <w:pPr/>
      <w:r>
        <w:rPr>
          <w:sz w:val="22"/>
        </w:rPr>
        <w:t>To execute Data Definition Language (DDL) and Data Manipulation Language (DML) commands in SQL.</w:t>
      </w:r>
    </w:p>
    <w:p>
      <w:pPr>
        <w:pStyle w:val="Heading2"/>
      </w:pPr>
      <w:r>
        <w:t>Theory</w:t>
      </w:r>
    </w:p>
    <w:p>
      <w:pPr/>
      <w:r>
        <w:rPr>
          <w:sz w:val="22"/>
        </w:rPr>
        <w:t>SQL commands are instructions used to communicate with the database to perform specific tasks. SQL commands are broadly categorized as follows:</w:t>
      </w:r>
    </w:p>
    <w:p>
      <w:pPr>
        <w:pStyle w:val="ListBullet"/>
      </w:pPr>
      <w:r>
        <w:rPr/>
        <w:t>DDL (Data Definition Language): Used to define/modify the structure of database objects - CREATE, ALTER, DROP, RENAME, TRUNCATE.</w:t>
      </w:r>
    </w:p>
    <w:p>
      <w:pPr>
        <w:pStyle w:val="ListBullet"/>
      </w:pPr>
      <w:r>
        <w:rPr/>
        <w:t>DML (Data Manipulation Language): Used to store, retrieve, modify and delete data - SELECT, INSERT, UPDATE, DELETE.</w:t>
      </w:r>
    </w:p>
    <w:p>
      <w:pPr/>
      <w:r>
        <w:rPr/>
        <w:t>SQL is broadly categorized into the following sub-languages based on the functionality of the commands:</w:t>
      </w:r>
    </w:p>
    <w:p>
      <w:pPr>
        <w:pStyle w:val="ListBullet"/>
      </w:pPr>
      <w:r>
        <w:rPr/>
        <w:t>DDL (Data Definition Language): Defines and modifies the structure of database objects such as tables, indexes, and views using commands like CREATE, ALTER, DROP, and TRUNCATE. DDL commands are auto-committed - changes are saved permanently as soon as the command executes.</w:t>
      </w:r>
    </w:p>
    <w:p>
      <w:pPr>
        <w:pStyle w:val="ListBullet"/>
      </w:pPr>
      <w:r>
        <w:rPr/>
        <w:t>DML (Data Manipulation Language): Manipulates the actual data stored within tables using commands like SELECT, INSERT, UPDATE, and DELETE. DML changes are not permanent until a COMMIT is issued (and can be undone using ROLLBACK).</w:t>
      </w:r>
    </w:p>
    <w:p>
      <w:pPr>
        <w:pStyle w:val="ListBullet"/>
      </w:pPr>
      <w:r>
        <w:rPr/>
        <w:t>DCL (Data Control Language): Controls access rights and permissions on database objects using GRANT and REVOKE commands.</w:t>
      </w:r>
    </w:p>
    <w:p>
      <w:pPr>
        <w:pStyle w:val="ListBullet"/>
      </w:pPr>
      <w:r>
        <w:rPr/>
        <w:t>TCL (Transaction Control Language): Manages transactions within the database using COMMIT, ROLLBACK, and SAVEPOINT.</w:t>
      </w:r>
    </w:p>
    <w:p>
      <w:pPr/>
      <w:r>
        <w:rPr/>
        <w:t>Purpose of key DDL/DML commands used in this practical:</w:t>
      </w:r>
    </w:p>
    <w:p>
      <w:pPr>
        <w:pStyle w:val="ListBullet"/>
      </w:pPr>
      <w:r>
        <w:rPr/>
        <w:t>CREATE TABLE: Creates a new table by specifying column names, data types, and constraints.</w:t>
      </w:r>
    </w:p>
    <w:p>
      <w:pPr>
        <w:pStyle w:val="ListBullet"/>
      </w:pPr>
      <w:r>
        <w:rPr/>
        <w:t>ALTER TABLE: Modifies an existing table's structure - adding, modifying, or dropping columns/constraints without losing existing data.</w:t>
      </w:r>
    </w:p>
    <w:p>
      <w:pPr>
        <w:pStyle w:val="ListBullet"/>
      </w:pPr>
      <w:r>
        <w:rPr/>
        <w:t>DROP TABLE: Permanently removes a table along with its structure and data from the database.</w:t>
      </w:r>
    </w:p>
    <w:p>
      <w:pPr>
        <w:pStyle w:val="ListBullet"/>
      </w:pPr>
      <w:r>
        <w:rPr/>
        <w:t>TRUNCATE TABLE: Removes all rows from a table quickly while keeping its structure intact; unlike DELETE, it cannot be rolled back and does not fire triggers.</w:t>
      </w:r>
    </w:p>
    <w:p>
      <w:pPr>
        <w:pStyle w:val="ListBullet"/>
      </w:pPr>
      <w:r>
        <w:rPr/>
        <w:t>INSERT: Adds new rows of data into a table.</w:t>
      </w:r>
    </w:p>
    <w:p>
      <w:pPr>
        <w:pStyle w:val="ListBullet"/>
      </w:pPr>
      <w:r>
        <w:rPr/>
        <w:t>UPDATE: Modifies existing data values in one or more rows of a table.</w:t>
      </w:r>
    </w:p>
    <w:p>
      <w:pPr>
        <w:pStyle w:val="ListBullet"/>
      </w:pPr>
      <w:r>
        <w:rPr/>
        <w:t>DELETE: Removes one or more rows from a table based on a condition, and can be rolled back within the same transaction.</w:t>
      </w:r>
    </w:p>
    <w:p>
      <w:pPr>
        <w:pStyle w:val="ListBullet"/>
      </w:pPr>
      <w:r>
        <w:rPr/>
        <w:t>SELECT: Retrieves data from one or more tables based on specified conditions.</w:t>
      </w:r>
    </w:p>
    <w:p>
      <w:pPr/>
      <w:r>
        <w:rPr>
          <w:b/>
          <w:sz w:val="24"/>
        </w:rPr>
        <w:t>Code:</w:t>
      </w:r>
    </w:p>
    <w:p>
      <w:pPr/>
      <w:r>
        <w:rPr>
          <w:b/>
          <w:sz w:val="24"/>
        </w:rPr>
        <w:t>Sample Schema used:</w:t>
      </w:r>
    </w:p>
    <w:p>
      <w:pPr/>
      <w:r>
        <w:rPr>
          <w:rFonts w:ascii="Consolas" w:hAnsi="Consolas"/>
          <w:sz w:val="20"/>
        </w:rPr>
        <w:t>create table department</w:t>
        <w:br/>
      </w:r>
      <w:r>
        <w:rPr>
          <w:rFonts w:ascii="Consolas" w:hAnsi="Consolas"/>
          <w:sz w:val="20"/>
        </w:rPr>
        <w:t>(</w:t>
        <w:br/>
      </w:r>
      <w:r>
        <w:rPr>
          <w:rFonts w:ascii="Consolas" w:hAnsi="Consolas"/>
          <w:sz w:val="20"/>
        </w:rPr>
        <w:t xml:space="preserve">    dno    number(10) primary key,</w:t>
        <w:br/>
      </w:r>
      <w:r>
        <w:rPr>
          <w:rFonts w:ascii="Consolas" w:hAnsi="Consolas"/>
          <w:sz w:val="20"/>
        </w:rPr>
        <w:t xml:space="preserve">    dname  varchar2(20)</w:t>
        <w:br/>
      </w:r>
      <w:r>
        <w:rPr>
          <w:rFonts w:ascii="Consolas" w:hAnsi="Consolas"/>
          <w:sz w:val="20"/>
        </w:rPr>
        <w:t>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create table employee</w:t>
        <w:br/>
      </w:r>
      <w:r>
        <w:rPr>
          <w:rFonts w:ascii="Consolas" w:hAnsi="Consolas"/>
          <w:sz w:val="20"/>
        </w:rPr>
        <w:t>(</w:t>
        <w:br/>
      </w:r>
      <w:r>
        <w:rPr>
          <w:rFonts w:ascii="Consolas" w:hAnsi="Consolas"/>
          <w:sz w:val="20"/>
        </w:rPr>
        <w:t xml:space="preserve">    eno     number(10) primary key,</w:t>
        <w:br/>
      </w:r>
      <w:r>
        <w:rPr>
          <w:rFonts w:ascii="Consolas" w:hAnsi="Consolas"/>
          <w:sz w:val="20"/>
        </w:rPr>
        <w:t xml:space="preserve">    fname   varchar2(15),</w:t>
        <w:br/>
      </w:r>
      <w:r>
        <w:rPr>
          <w:rFonts w:ascii="Consolas" w:hAnsi="Consolas"/>
          <w:sz w:val="20"/>
        </w:rPr>
        <w:t xml:space="preserve">    lname   varchar2(15),</w:t>
        <w:br/>
      </w:r>
      <w:r>
        <w:rPr>
          <w:rFonts w:ascii="Consolas" w:hAnsi="Consolas"/>
          <w:sz w:val="20"/>
        </w:rPr>
        <w:t xml:space="preserve">    dno     number(10),</w:t>
        <w:br/>
      </w:r>
      <w:r>
        <w:rPr>
          <w:rFonts w:ascii="Consolas" w:hAnsi="Consolas"/>
          <w:sz w:val="20"/>
        </w:rPr>
        <w:t xml:space="preserve">    jdate   date,</w:t>
        <w:br/>
      </w:r>
      <w:r>
        <w:rPr>
          <w:rFonts w:ascii="Consolas" w:hAnsi="Consolas"/>
          <w:sz w:val="20"/>
        </w:rPr>
        <w:t xml:space="preserve">    salary  number(10,2),</w:t>
        <w:br/>
      </w:r>
      <w:r>
        <w:rPr>
          <w:rFonts w:ascii="Consolas" w:hAnsi="Consolas"/>
          <w:sz w:val="20"/>
        </w:rPr>
        <w:t xml:space="preserve">    foreign key (dno) references department(dno)</w:t>
        <w:br/>
      </w:r>
      <w:r>
        <w:rPr>
          <w:rFonts w:ascii="Consolas" w:hAnsi="Consolas"/>
          <w:sz w:val="20"/>
        </w:rPr>
        <w:t>);</w:t>
      </w:r>
    </w:p>
    <w:p>
      <w:pPr/>
      <w:r>
        <w:rPr>
          <w:rFonts w:ascii="Consolas" w:hAnsi="Consolas"/>
          <w:sz w:val="20"/>
        </w:rPr>
        <w:t>-- DML Commands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Insert records into department</w:t>
        <w:br/>
      </w:r>
      <w:r>
        <w:rPr>
          <w:rFonts w:ascii="Consolas" w:hAnsi="Consolas"/>
          <w:sz w:val="20"/>
        </w:rPr>
        <w:t>insert into department values (10, 'ACCOUNTS');</w:t>
        <w:br/>
      </w:r>
      <w:r>
        <w:rPr>
          <w:rFonts w:ascii="Consolas" w:hAnsi="Consolas"/>
          <w:sz w:val="20"/>
        </w:rPr>
        <w:t>insert into department values (20, 'RESEARCH');</w:t>
        <w:br/>
      </w:r>
      <w:r>
        <w:rPr>
          <w:rFonts w:ascii="Consolas" w:hAnsi="Consolas"/>
          <w:sz w:val="20"/>
        </w:rPr>
        <w:t>insert into department values (30, 'SALES');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Insert records into employee</w:t>
        <w:br/>
      </w:r>
      <w:r>
        <w:rPr>
          <w:rFonts w:ascii="Consolas" w:hAnsi="Consolas"/>
          <w:sz w:val="20"/>
        </w:rPr>
        <w:t>insert into employee values (101, 'AMIT', 'SHARMA', 10, '10-JAN-2022', 35000);</w:t>
        <w:br/>
      </w:r>
      <w:r>
        <w:rPr>
          <w:rFonts w:ascii="Consolas" w:hAnsi="Consolas"/>
          <w:sz w:val="20"/>
        </w:rPr>
        <w:t>insert into employee values (102, 'RAHUL', 'VERMA', 20, '15-MAR-2022', 42000);</w:t>
        <w:br/>
      </w:r>
      <w:r>
        <w:rPr>
          <w:rFonts w:ascii="Consolas" w:hAnsi="Consolas"/>
          <w:sz w:val="20"/>
        </w:rPr>
        <w:t>insert into employee values (103, 'SNEHA', 'PATIL', 20, '20-JUN-2023', 39000);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Select all records</w:t>
        <w:br/>
      </w:r>
      <w:r>
        <w:rPr>
          <w:rFonts w:ascii="Consolas" w:hAnsi="Consolas"/>
          <w:sz w:val="20"/>
        </w:rPr>
        <w:t>select * from employee;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Update a record</w:t>
        <w:br/>
      </w:r>
      <w:r>
        <w:rPr>
          <w:rFonts w:ascii="Consolas" w:hAnsi="Consolas"/>
          <w:sz w:val="20"/>
        </w:rPr>
        <w:t>update employee set salary = 45000 where eno = 102;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Delete a record</w:t>
        <w:br/>
      </w:r>
      <w:r>
        <w:rPr>
          <w:rFonts w:ascii="Consolas" w:hAnsi="Consolas"/>
          <w:sz w:val="20"/>
        </w:rPr>
        <w:t>delete from employee where eno = 103;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ALTER TABLE : add a column</w:t>
        <w:br/>
      </w:r>
      <w:r>
        <w:rPr>
          <w:rFonts w:ascii="Consolas" w:hAnsi="Consolas"/>
          <w:sz w:val="20"/>
        </w:rPr>
        <w:t>alter table employee add experience number(3);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ALTER TABLE : modify a column</w:t>
        <w:br/>
      </w:r>
      <w:r>
        <w:rPr>
          <w:rFonts w:ascii="Consolas" w:hAnsi="Consolas"/>
          <w:sz w:val="20"/>
        </w:rPr>
        <w:t>alter table employee modify salary number(12,2);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RENAME a table</w:t>
        <w:br/>
      </w:r>
      <w:r>
        <w:rPr>
          <w:rFonts w:ascii="Consolas" w:hAnsi="Consolas"/>
          <w:sz w:val="20"/>
        </w:rPr>
        <w:t>rename employee to emp_master;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TRUNCATE a table (deletes all rows, keeps structure)</w:t>
        <w:br/>
      </w:r>
      <w:r>
        <w:rPr>
          <w:rFonts w:ascii="Consolas" w:hAnsi="Consolas"/>
          <w:sz w:val="20"/>
        </w:rPr>
        <w:t>truncate table emp_master;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-- DROP a table (removes the table structure completely)</w:t>
        <w:br/>
      </w:r>
      <w:r>
        <w:rPr>
          <w:rFonts w:ascii="Consolas" w:hAnsi="Consolas"/>
          <w:sz w:val="20"/>
        </w:rPr>
        <w:t>drop table emp_master;</w:t>
      </w:r>
    </w:p>
    <w:p>
      <w:pPr/>
      <w:r>
        <w:rPr>
          <w:b/>
          <w:sz w:val="24"/>
        </w:rPr>
        <w:t>Output:</w:t>
      </w:r>
    </w:p>
    <w:p>
      <w:pPr/>
      <w:r>
        <w:rPr>
          <w:sz w:val="22"/>
        </w:rPr>
        <w:t>Output of: SELECT * FROM employee; (before delete/rename)</w:t>
      </w:r>
    </w:p>
    <w:p>
      <w:pPr>
        <w:pStyle w:val="Heading2"/>
      </w:pPr>
      <w:r>
        <w:t>Code</w:t>
      </w:r>
    </w:p>
    <w:p>
      <w:pPr/>
      <w:r>
        <w:rPr>
          <w:b/>
          <w:sz w:val="24"/>
        </w:rPr>
        <w:t>Code:</w:t>
      </w:r>
    </w:p>
    <w:p>
      <w:pPr/>
      <w:r>
        <w:rPr>
          <w:rFonts w:ascii="Consolas" w:hAnsi="Consolas"/>
          <w:b/>
          <w:sz w:val="24"/>
        </w:rPr>
        <w:t>Sample Schema used:</w:t>
      </w:r>
    </w:p>
    <w:p>
      <w:pPr/>
      <w:r>
        <w:rPr>
          <w:rFonts w:ascii="Consolas" w:hAnsi="Consolas"/>
          <w:sz w:val="20"/>
        </w:rPr>
        <w:t>create table department</w:t>
        <w:br/>
      </w:r>
      <w:r>
        <w:rPr>
          <w:rFonts w:ascii="Consolas" w:hAnsi="Consolas"/>
          <w:sz w:val="20"/>
        </w:rPr>
        <w:t>(</w:t>
        <w:br/>
      </w:r>
      <w:r>
        <w:rPr>
          <w:rFonts w:ascii="Consolas" w:hAnsi="Consolas"/>
          <w:sz w:val="20"/>
        </w:rPr>
        <w:t xml:space="preserve">    dno    number(10) primary key,</w:t>
        <w:br/>
      </w:r>
      <w:r>
        <w:rPr>
          <w:rFonts w:ascii="Consolas" w:hAnsi="Consolas"/>
          <w:sz w:val="20"/>
        </w:rPr>
        <w:t xml:space="preserve">    dname  varchar2(20)</w:t>
        <w:br/>
      </w:r>
      <w:r>
        <w:rPr>
          <w:rFonts w:ascii="Consolas" w:hAnsi="Consolas"/>
          <w:sz w:val="20"/>
        </w:rPr>
        <w:t>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create table employee</w:t>
        <w:br/>
      </w:r>
      <w:r>
        <w:rPr>
          <w:rFonts w:ascii="Consolas" w:hAnsi="Consolas"/>
          <w:sz w:val="20"/>
        </w:rPr>
        <w:t>(</w:t>
        <w:br/>
      </w:r>
      <w:r>
        <w:rPr>
          <w:rFonts w:ascii="Consolas" w:hAnsi="Consolas"/>
          <w:sz w:val="20"/>
        </w:rPr>
        <w:t xml:space="preserve">    eno     number(10) primary key,</w:t>
        <w:br/>
      </w:r>
      <w:r>
        <w:rPr>
          <w:rFonts w:ascii="Consolas" w:hAnsi="Consolas"/>
          <w:sz w:val="20"/>
        </w:rPr>
        <w:t xml:space="preserve">    fname   varchar2(15),</w:t>
        <w:br/>
      </w:r>
      <w:r>
        <w:rPr>
          <w:rFonts w:ascii="Consolas" w:hAnsi="Consolas"/>
          <w:sz w:val="20"/>
        </w:rPr>
        <w:t xml:space="preserve">    lname   varchar2(15),</w:t>
        <w:br/>
      </w:r>
      <w:r>
        <w:rPr>
          <w:rFonts w:ascii="Consolas" w:hAnsi="Consolas"/>
          <w:sz w:val="20"/>
        </w:rPr>
        <w:t xml:space="preserve">    dno     number(10),</w:t>
        <w:br/>
      </w:r>
      <w:r>
        <w:rPr>
          <w:rFonts w:ascii="Consolas" w:hAnsi="Consolas"/>
          <w:sz w:val="20"/>
        </w:rPr>
        <w:t xml:space="preserve">    jdate   date,</w:t>
        <w:br/>
      </w:r>
      <w:r>
        <w:rPr>
          <w:rFonts w:ascii="Consolas" w:hAnsi="Consolas"/>
          <w:sz w:val="20"/>
        </w:rPr>
        <w:t xml:space="preserve">    salary  number(10,2),</w:t>
        <w:br/>
      </w:r>
      <w:r>
        <w:rPr>
          <w:rFonts w:ascii="Consolas" w:hAnsi="Consolas"/>
          <w:sz w:val="20"/>
        </w:rPr>
        <w:t xml:space="preserve">    foreign key (dno) references department(dno)</w:t>
        <w:br/>
      </w:r>
      <w:r>
        <w:rPr>
          <w:rFonts w:ascii="Consolas" w:hAnsi="Consolas"/>
          <w:sz w:val="20"/>
        </w:rPr>
        <w:t>);</w:t>
      </w:r>
    </w:p>
    <w:p>
      <w:pPr/>
      <w:r>
        <w:rPr>
          <w:rFonts w:ascii="Consolas" w:hAnsi="Consolas"/>
          <w:b/>
          <w:sz w:val="20"/>
        </w:rPr>
        <w:t>-- DML Commands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Insert records into department</w:t>
        <w:br/>
      </w:r>
      <w:r>
        <w:rPr>
          <w:rFonts w:ascii="Consolas" w:hAnsi="Consolas"/>
          <w:b/>
          <w:sz w:val="20"/>
        </w:rPr>
        <w:t>insert into department values (10, 'ACCOUNTS');</w:t>
        <w:br/>
      </w:r>
      <w:r>
        <w:rPr>
          <w:rFonts w:ascii="Consolas" w:hAnsi="Consolas"/>
          <w:b/>
          <w:sz w:val="20"/>
        </w:rPr>
        <w:t>insert into department values (20, 'RESEARCH');</w:t>
        <w:br/>
      </w:r>
      <w:r>
        <w:rPr>
          <w:rFonts w:ascii="Consolas" w:hAnsi="Consolas"/>
          <w:b/>
          <w:sz w:val="20"/>
        </w:rPr>
        <w:t>insert into department values (30, 'SALES');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Insert records into employee</w:t>
        <w:br/>
      </w:r>
      <w:r>
        <w:rPr>
          <w:rFonts w:ascii="Consolas" w:hAnsi="Consolas"/>
          <w:b/>
          <w:sz w:val="20"/>
        </w:rPr>
        <w:t>insert into employee values (101, 'AMIT', 'SHARMA', 10, '10-JAN-2022', 35000);</w:t>
        <w:br/>
      </w:r>
      <w:r>
        <w:rPr>
          <w:rFonts w:ascii="Consolas" w:hAnsi="Consolas"/>
          <w:b/>
          <w:sz w:val="20"/>
        </w:rPr>
        <w:t>insert into employee values (102, 'RAHUL', 'VERMA', 20, '15-MAR-2022', 42000);</w:t>
        <w:br/>
      </w:r>
      <w:r>
        <w:rPr>
          <w:rFonts w:ascii="Consolas" w:hAnsi="Consolas"/>
          <w:b/>
          <w:sz w:val="20"/>
        </w:rPr>
        <w:t>insert into employee values (103, 'SNEHA', 'PATIL', 20, '20-JUN-2023', 39000);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Select all records</w:t>
        <w:br/>
      </w:r>
      <w:r>
        <w:rPr>
          <w:rFonts w:ascii="Consolas" w:hAnsi="Consolas"/>
          <w:b/>
          <w:sz w:val="20"/>
        </w:rPr>
        <w:t>select * from employee;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Update a record</w:t>
        <w:br/>
      </w:r>
      <w:r>
        <w:rPr>
          <w:rFonts w:ascii="Consolas" w:hAnsi="Consolas"/>
          <w:b/>
          <w:sz w:val="20"/>
        </w:rPr>
        <w:t>update employee set salary = 45000 where eno = 102;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Delete a record</w:t>
        <w:br/>
      </w:r>
      <w:r>
        <w:rPr>
          <w:rFonts w:ascii="Consolas" w:hAnsi="Consolas"/>
          <w:b/>
          <w:sz w:val="20"/>
        </w:rPr>
        <w:t>delete from employee where eno = 103;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ALTER TABLE : add a column</w:t>
        <w:br/>
      </w:r>
      <w:r>
        <w:rPr>
          <w:rFonts w:ascii="Consolas" w:hAnsi="Consolas"/>
          <w:b/>
          <w:sz w:val="20"/>
        </w:rPr>
        <w:t>alter table employee add experience number(3);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ALTER TABLE : modify a column</w:t>
        <w:br/>
      </w:r>
      <w:r>
        <w:rPr>
          <w:rFonts w:ascii="Consolas" w:hAnsi="Consolas"/>
          <w:b/>
          <w:sz w:val="20"/>
        </w:rPr>
        <w:t>alter table employee modify salary number(12,2);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RENAME a table</w:t>
        <w:br/>
      </w:r>
      <w:r>
        <w:rPr>
          <w:rFonts w:ascii="Consolas" w:hAnsi="Consolas"/>
          <w:b/>
          <w:sz w:val="20"/>
        </w:rPr>
        <w:t>rename employee to emp_master;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TRUNCATE a table (deletes all rows, keeps structure)</w:t>
        <w:br/>
      </w:r>
      <w:r>
        <w:rPr>
          <w:rFonts w:ascii="Consolas" w:hAnsi="Consolas"/>
          <w:b/>
          <w:sz w:val="20"/>
        </w:rPr>
        <w:t>truncate table emp_master;</w:t>
        <w:br/>
      </w:r>
      <w:r>
        <w:rPr>
          <w:rFonts w:ascii="Consolas" w:hAnsi="Consolas"/>
          <w:b/>
          <w:sz w:val="20"/>
        </w:rPr>
        <w:br/>
      </w:r>
      <w:r>
        <w:rPr>
          <w:rFonts w:ascii="Consolas" w:hAnsi="Consolas"/>
          <w:b/>
          <w:sz w:val="20"/>
        </w:rPr>
        <w:t>-- DROP a table (removes the table structure completely)</w:t>
        <w:br/>
      </w:r>
      <w:r>
        <w:rPr>
          <w:rFonts w:ascii="Consolas" w:hAnsi="Consolas"/>
          <w:b/>
          <w:sz w:val="20"/>
        </w:rPr>
        <w:t>drop table emp_master;</w:t>
      </w:r>
    </w:p>
    <w:p>
      <w:pPr>
        <w:pStyle w:val="Heading2"/>
      </w:pPr>
      <w:r>
        <w:t>Output</w:t>
      </w:r>
    </w:p>
    <w:p>
      <w:r>
        <w:rPr>
          <w:i/>
        </w:rPr>
        <w:t>-- DML Commands</w:t>
        <w:br/>
        <w:br/>
        <w:t>-- Insert records into department</w:t>
        <w:br/>
        <w:t>insert into department values (10, 'ACCOUNTS');</w:t>
        <w:br/>
        <w:t>insert into department values (20, 'RESEARCH');</w:t>
        <w:br/>
        <w:t>insert into department values (30, 'SALES');</w:t>
        <w:br/>
        <w:br/>
        <w:t>-- Insert records into employee</w:t>
        <w:br/>
        <w:t>insert into employee values (101, 'AMIT', 'SHARMA', 10, '10-JAN-2022', 35000);</w:t>
        <w:br/>
        <w:t>insert into employee values (102, 'RAHUL', 'VERMA', 20, '15-MAR-2022', 42000);</w:t>
        <w:br/>
        <w:t>insert into employee values (103, 'SNEHA', 'PATIL', 20, '20-JUN-2023', 39000);</w:t>
        <w:br/>
        <w:br/>
        <w:t>-- Select all records</w:t>
        <w:br/>
        <w:t>select * from employee;</w:t>
        <w:br/>
        <w:br/>
        <w:t>-- Update a record</w:t>
        <w:br/>
        <w:t>update employee set salary = 45000 where eno = 102;</w:t>
        <w:br/>
        <w:br/>
        <w:t>-- Delete a record</w:t>
        <w:br/>
        <w:t>delete from employee where eno = 103;</w:t>
        <w:br/>
        <w:br/>
        <w:t>-- ALTER TABLE : add a column</w:t>
        <w:br/>
        <w:t>alter table employee add experience number(3);</w:t>
        <w:br/>
        <w:br/>
        <w:t>-- ALTER TABLE : modify a column</w:t>
        <w:br/>
        <w:t>alter table employee modify salary number(12,2);</w:t>
        <w:br/>
        <w:br/>
        <w:t>-- RENAME a table</w:t>
        <w:br/>
        <w:t>rename employee to emp_master;</w:t>
        <w:br/>
        <w:br/>
        <w:t>-- TRUNCATE a table (deletes all rows, keeps structure)</w:t>
        <w:br/>
        <w:t>truncate table emp_master;</w:t>
        <w:br/>
        <w:br/>
        <w:t>-- DROP a table (removes the table structure completely)</w:t>
        <w:br/>
        <w:t>drop table emp_master;</w:t>
      </w:r>
    </w:p>
    <w:p>
      <w:pPr/>
      <w:r>
        <w:rPr>
          <w:sz w:val="22"/>
        </w:rPr>
        <w:t>Output of: SELECT * FROM employee; (before delete/rename)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ENO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FNAME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LNAME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DNO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JDATE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SALARY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SHARMA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10-JAN-22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35000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RAHUL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VERMA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15-MAR-22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45000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PATIL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20-JUN-23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39000</w:t>
            </w:r>
          </w:p>
        </w:tc>
      </w:tr>
    </w:tbl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>
          <w:sz w:val="22"/>
        </w:rPr>
        <w:t>Thus, we have successfully studied and executed various DDL and DML commands (CREATE, ALTER, RENAME, TRUNCATE, DROP, INSERT, UPDATE, DELETE, SELECT) in Oracle SQL.</w:t>
      </w:r>
    </w:p>
    <w:p>
      <w:pPr>
        <w:pStyle w:val="Heading2"/>
      </w:pPr>
      <w:r>
        <w:t>Viva Questions and Answers</w:t>
      </w:r>
    </w:p>
    <w:p>
      <w:r>
        <w:rPr>
          <w:b/>
        </w:rPr>
        <w:t>Q. What is DDL?</w:t>
      </w:r>
    </w:p>
    <w:p>
      <w:r>
        <w:t>Ans: Data Definition Language - commands like CREATE, ALTER, DROP that define/modify the structure of database objects.</w:t>
      </w:r>
    </w:p>
    <w:p>
      <w:r>
        <w:rPr>
          <w:b/>
        </w:rPr>
        <w:t>Q. What is DML?</w:t>
      </w:r>
    </w:p>
    <w:p>
      <w:r>
        <w:t>Ans: Data Manipulation Language - commands like SELECT, INSERT, UPDATE, DELETE that manipulate data stored in tables.</w:t>
      </w:r>
    </w:p>
    <w:p>
      <w:r>
        <w:rPr>
          <w:b/>
        </w:rPr>
        <w:t>Q. Difference between DELETE and TRUNCATE?</w:t>
      </w:r>
    </w:p>
    <w:p>
      <w:r>
        <w:t>Ans: DELETE removes rows and can be rolled back; TRUNCATE removes all rows quickly and cannot be rolled back, and resets storage.</w:t>
      </w:r>
    </w:p>
    <w:p>
      <w:r>
        <w:rPr>
          <w:b/>
        </w:rPr>
        <w:t>Q. What does the ALTER TABLE command do?</w:t>
      </w:r>
    </w:p>
    <w:p>
      <w:r>
        <w:t>Ans: It modifies an existing table's structure, such as adding, modifying or dropping columns/constraints.</w:t>
      </w:r>
    </w:p>
    <w:p>
      <w:r>
        <w:rPr>
          <w:b/>
        </w:rPr>
        <w:t>Q. What is the purpose of the INSERT command?</w:t>
      </w:r>
    </w:p>
    <w:p>
      <w:r>
        <w:t>Ans: It adds new rows of data into a table.</w:t>
      </w:r>
    </w:p>
    <w:p>
      <w:r>
        <w:rPr>
          <w:b/>
        </w:rPr>
        <w:t>Q. What is the difference between DROP and TRUNCATE?</w:t>
      </w:r>
    </w:p>
    <w:p>
      <w:r>
        <w:t>Ans: DROP removes the table structure and data entirely; TRUNCATE removes only the data, keeping the structure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