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6: Arithmetic, Relational and Logical Operators in SQL</w:t>
      </w:r>
    </w:p>
    <w:p>
      <w:pPr>
        <w:pStyle w:val="Heading2"/>
      </w:pPr>
      <w:r>
        <w:t>Aim</w:t>
      </w:r>
    </w:p>
    <w:p>
      <w:pPr/>
      <w:r>
        <w:rPr/>
        <w:t>To perform various Arithmetic, Relational and Logical Operators in SQL.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Arithmetic Operators: </w:t>
      </w:r>
      <w:r>
        <w:rPr/>
        <w:t>+ (Addition), - (Subtraction), * (Multiplication), / (Division) - used to perform mathematical operations on numeric columns/values, e.g. a+b, a-b, a*b, b/a.</w:t>
      </w:r>
    </w:p>
    <w:p>
      <w:pPr/>
      <w:r>
        <w:rPr>
          <w:b/>
        </w:rPr>
        <w:t xml:space="preserve">Relational Operators: </w:t>
      </w:r>
      <w:r>
        <w:rPr/>
        <w:t>= (equal to), != or &lt;&gt; (not equal to), &gt; (greater than), &lt; (less than), &gt;= (greater than or equal to), &lt;= (less than or equal to) - used to compare two operands.</w:t>
      </w:r>
    </w:p>
    <w:p>
      <w:pPr/>
      <w:r>
        <w:rPr>
          <w:b/>
        </w:rPr>
        <w:t xml:space="preserve">Logical Operators: </w:t>
      </w:r>
      <w:r>
        <w:rPr/>
        <w:t>ALL, AND, ANY, BETWEEN, EXISTS, IN, LIKE, NOT, OR, IS NULL and UNIQUE - used to combine or negate conditions in the WHERE clause.</w:t>
      </w:r>
    </w:p>
    <w:p>
      <w:pPr/>
      <w:r>
        <w:rPr>
          <w:b/>
        </w:rPr>
        <w:t xml:space="preserve">AND / OR: </w:t>
      </w:r>
      <w:r>
        <w:rPr/>
        <w:t>AND allows multiple conditions to all be true simultaneously; OR allows any one of multiple conditions to be true.</w:t>
      </w:r>
    </w:p>
    <w:p>
      <w:pPr/>
      <w:r>
        <w:rPr>
          <w:b/>
        </w:rPr>
        <w:t xml:space="preserve">NOT: </w:t>
      </w:r>
      <w:r>
        <w:rPr/>
        <w:t>The NOT operator reverses the meaning of the logical operator it is used with, e.g. NOT EXISTS, NOT IN, NOT BETWEEN.</w:t>
      </w:r>
    </w:p>
    <w:p>
      <w:pPr/>
      <w:r>
        <w:rPr>
          <w:b/>
        </w:rPr>
        <w:t xml:space="preserve">LIKE: </w:t>
      </w:r>
      <w:r>
        <w:rPr/>
        <w:t>Used to compare a value to similar values using wildcard characters: % (any sequence of characters) and _ (any single character).</w:t>
      </w:r>
    </w:p>
    <w:p>
      <w:pPr>
        <w:pStyle w:val="Heading2"/>
      </w:pPr>
      <w:r>
        <w:t>Code</w:t>
      </w:r>
    </w:p>
    <w:p>
      <w:r>
        <w:rPr>
          <w:b/>
        </w:rPr>
        <w:t>Create and populate table KDK26</w:t>
      </w:r>
    </w:p>
    <w:p>
      <w:r>
        <w:rPr>
          <w:rFonts w:ascii="Consolas" w:hAnsi="Consolas"/>
        </w:rPr>
        <w:t>CREATE TABLE KDK26 (</w:t>
        <w:br/>
        <w:t>compony VARCHAR2(10),</w:t>
        <w:br/>
        <w:t>item_code NUMBER(10),</w:t>
        <w:br/>
        <w:t>item_name VARCHAR2(15),</w:t>
        <w:br/>
        <w:t>prize NUMBER(10),</w:t>
        <w:br/>
        <w:t>quantity NUMBER(10)</w:t>
        <w:br/>
        <w:t>);</w:t>
      </w:r>
    </w:p>
    <w:p>
      <w:r>
        <w:rPr>
          <w:b/>
        </w:rPr>
        <w:t>INSERT INTO KDK26 VALUES ('abc',101,'lux',25,10);</w:t>
      </w:r>
    </w:p>
    <w:p>
      <w:r>
        <w:rPr>
          <w:rFonts w:ascii="Consolas" w:hAnsi="Consolas"/>
        </w:rPr>
        <w:t>INSERT INTO KDK26 VALUES ('pqr',201,'surf',85,8);</w:t>
        <w:br/>
        <w:t>INSERT INTO KDK26 VALUES ('xyz',301,'tea',75,10);</w:t>
      </w:r>
    </w:p>
    <w:p>
      <w:r>
        <w:rPr>
          <w:b/>
        </w:rPr>
        <w:t>Arithmetic operator - Addition</w:t>
      </w:r>
    </w:p>
    <w:p>
      <w:r>
        <w:rPr>
          <w:rFonts w:ascii="Consolas" w:hAnsi="Consolas"/>
        </w:rPr>
        <w:t>SELECT item_code, item_name, prize+10 FROM KDK26;</w:t>
      </w:r>
    </w:p>
    <w:p>
      <w:r>
        <w:rPr>
          <w:b/>
        </w:rPr>
        <w:t>Arithmetic operator - Multiplication</w:t>
      </w:r>
    </w:p>
    <w:p>
      <w:r>
        <w:rPr>
          <w:rFonts w:ascii="Consolas" w:hAnsi="Consolas"/>
        </w:rPr>
        <w:t>SELECT item_code, item_name, prize*10 FROM KDK26;</w:t>
      </w:r>
    </w:p>
    <w:p>
      <w:r>
        <w:rPr>
          <w:b/>
        </w:rPr>
        <w:t>Arithmetic operator - Division</w:t>
      </w:r>
    </w:p>
    <w:p>
      <w:r>
        <w:rPr>
          <w:rFonts w:ascii="Consolas" w:hAnsi="Consolas"/>
        </w:rPr>
        <w:t>SELECT item_code, item_name, prize/2 FROM KDK26;</w:t>
      </w:r>
    </w:p>
    <w:p>
      <w:r>
        <w:rPr>
          <w:b/>
        </w:rPr>
        <w:t>Relational operator</w:t>
      </w:r>
    </w:p>
    <w:p>
      <w:r>
        <w:rPr>
          <w:rFonts w:ascii="Consolas" w:hAnsi="Consolas"/>
        </w:rPr>
        <w:t>SELECT item_code, item_name FROM KDK26 WHERE prize &gt;= 80;</w:t>
      </w:r>
    </w:p>
    <w:p>
      <w:r>
        <w:rPr>
          <w:b/>
        </w:rPr>
        <w:t>Logical operator - AND</w:t>
      </w:r>
    </w:p>
    <w:p>
      <w:r>
        <w:rPr>
          <w:rFonts w:ascii="Consolas" w:hAnsi="Consolas"/>
        </w:rPr>
        <w:t>SELECT ename, sal FROM emp WHERE sal &lt;&gt; 1300 AND ename = 'SMITH';</w:t>
      </w:r>
    </w:p>
    <w:p>
      <w:r>
        <w:rPr>
          <w:b/>
        </w:rPr>
        <w:t>Logical operator - NOT</w:t>
      </w:r>
    </w:p>
    <w:p>
      <w:r>
        <w:rPr>
          <w:rFonts w:ascii="Consolas" w:hAnsi="Consolas"/>
        </w:rPr>
        <w:t>SELECT ename, sal FROM emp WHERE NOT sal = 1300;</w:t>
      </w:r>
    </w:p>
    <w:p>
      <w:r>
        <w:rPr>
          <w:b/>
        </w:rPr>
        <w:t>LIKE operator</w:t>
      </w:r>
    </w:p>
    <w:p>
      <w:r>
        <w:rPr>
          <w:rFonts w:ascii="Consolas" w:hAnsi="Consolas"/>
        </w:rPr>
        <w:t>SELECT ename FROM emp WHERE ename LIKE '%S%';</w:t>
      </w:r>
    </w:p>
    <w:p>
      <w:r>
        <w:rPr>
          <w:b/>
        </w:rPr>
        <w:t>NOT IN operator</w:t>
      </w:r>
    </w:p>
    <w:p>
      <w:r>
        <w:rPr>
          <w:rFonts w:ascii="Consolas" w:hAnsi="Consolas"/>
        </w:rPr>
        <w:t>SELECT * FROM KDK26 WHERE item_name NOT IN ('lux');</w:t>
      </w:r>
    </w:p>
    <w:p>
      <w:pPr>
        <w:pStyle w:val="Heading2"/>
      </w:pPr>
      <w:r>
        <w:t>Output</w:t>
      </w:r>
    </w:p>
    <w:p>
      <w:r>
        <w:rPr>
          <w:i/>
        </w:rPr>
        <w:t>INSERT INTO KDK26 VALUES ('abc',101,'lux',25,10);</w:t>
      </w:r>
    </w:p>
    <w:p>
      <w:r>
        <w:rPr>
          <w:rFonts w:ascii="Consolas" w:hAnsi="Consolas"/>
        </w:rPr>
        <w:t>Table created.</w:t>
        <w:br/>
        <w:t>1 row created.</w:t>
        <w:br/>
        <w:t>1 row created.</w:t>
        <w:br/>
        <w:t>1 row created.</w:t>
      </w:r>
    </w:p>
    <w:p>
      <w:r>
        <w:rPr>
          <w:i/>
        </w:rPr>
        <w:t>Arithmetic operator - Addition</w:t>
      </w:r>
    </w:p>
    <w:p>
      <w:r>
        <w:rPr>
          <w:rFonts w:ascii="Consolas" w:hAnsi="Consolas"/>
        </w:rPr>
        <w:t>ITEM_CODE ITEM_NAME         PRIZE+10</w:t>
        <w:br/>
        <w:t>---------- --------------- ----------</w:t>
        <w:br/>
        <w:t>101 lux                     35</w:t>
        <w:br/>
        <w:t>201 surf                    95</w:t>
        <w:br/>
        <w:t>301 tea                     85</w:t>
      </w:r>
    </w:p>
    <w:p>
      <w:r>
        <w:rPr>
          <w:i/>
        </w:rPr>
        <w:t>Arithmetic operator - Multiplication</w:t>
      </w:r>
    </w:p>
    <w:p>
      <w:r>
        <w:rPr>
          <w:rFonts w:ascii="Consolas" w:hAnsi="Consolas"/>
        </w:rPr>
        <w:t>ITEM_CODE ITEM_NAME         PRIZE*10</w:t>
        <w:br/>
        <w:t>---------- --------------- ----------</w:t>
        <w:br/>
        <w:t>101 lux                    250</w:t>
        <w:br/>
        <w:t>201 surf                   850</w:t>
        <w:br/>
        <w:t>301 tea                    750</w:t>
      </w:r>
    </w:p>
    <w:p>
      <w:r>
        <w:rPr>
          <w:i/>
        </w:rPr>
        <w:t>Arithmetic operator - Division</w:t>
      </w:r>
    </w:p>
    <w:p>
      <w:r>
        <w:rPr>
          <w:rFonts w:ascii="Consolas" w:hAnsi="Consolas"/>
        </w:rPr>
        <w:t>ITEM_CODE ITEM_NAME          PRIZE/2</w:t>
        <w:br/>
        <w:t>---------- --------------- ----------</w:t>
        <w:br/>
        <w:t>101 lux                   12.5</w:t>
        <w:br/>
        <w:t>201 surf                  42.5</w:t>
        <w:br/>
        <w:t>301 tea                   37.5</w:t>
      </w:r>
    </w:p>
    <w:p>
      <w:r>
        <w:rPr>
          <w:i/>
        </w:rPr>
        <w:t>Relational operator</w:t>
      </w:r>
    </w:p>
    <w:p>
      <w:r>
        <w:rPr>
          <w:rFonts w:ascii="Consolas" w:hAnsi="Consolas"/>
        </w:rPr>
        <w:t>ITEM_CODE ITEM_NAME</w:t>
        <w:br/>
        <w:t>---------- ---------------</w:t>
        <w:br/>
        <w:t>201 surf</w:t>
      </w:r>
    </w:p>
    <w:p>
      <w:r>
        <w:rPr>
          <w:i/>
        </w:rPr>
        <w:t>Logical operator - AND</w:t>
      </w:r>
    </w:p>
    <w:p>
      <w:r>
        <w:rPr>
          <w:rFonts w:ascii="Consolas" w:hAnsi="Consolas"/>
        </w:rPr>
        <w:t>ENAME             SAL</w:t>
        <w:br/>
        <w:t>---------- ----------</w:t>
        <w:br/>
        <w:t>SMITH             800</w:t>
      </w:r>
    </w:p>
    <w:p>
      <w:r>
        <w:rPr>
          <w:i/>
        </w:rPr>
        <w:t>Logical operator - NOT</w:t>
      </w:r>
    </w:p>
    <w:p>
      <w:r>
        <w:rPr>
          <w:rFonts w:ascii="Consolas" w:hAnsi="Consolas"/>
        </w:rPr>
        <w:t>ENAME             SAL</w:t>
        <w:br/>
        <w:t>---------- ----------</w:t>
        <w:br/>
        <w:t>SMITH             800</w:t>
        <w:br/>
        <w:t>ALLEN            1600</w:t>
        <w:br/>
        <w:t>WARD             1250</w:t>
        <w:br/>
        <w:t>...</w:t>
        <w:br/>
        <w:t>13 rows selected.</w:t>
      </w:r>
    </w:p>
    <w:p>
      <w:r>
        <w:rPr>
          <w:i/>
        </w:rPr>
        <w:t>LIKE operator</w:t>
      </w:r>
    </w:p>
    <w:p>
      <w:r>
        <w:rPr>
          <w:rFonts w:ascii="Consolas" w:hAnsi="Consolas"/>
        </w:rPr>
        <w:t>ENAME</w:t>
        <w:br/>
        <w:t>----------</w:t>
        <w:br/>
        <w:t>SMITH</w:t>
        <w:br/>
        <w:t>JONES</w:t>
        <w:br/>
        <w:t>SCOTT</w:t>
        <w:br/>
        <w:t>ADAMS</w:t>
        <w:br/>
        <w:t>JAMES</w:t>
      </w:r>
    </w:p>
    <w:p>
      <w:r>
        <w:rPr>
          <w:i/>
        </w:rPr>
        <w:t>NOT IN operator</w:t>
      </w:r>
    </w:p>
    <w:p>
      <w:r>
        <w:rPr>
          <w:rFonts w:ascii="Consolas" w:hAnsi="Consolas"/>
        </w:rPr>
        <w:t>COMPONY   ITEM_CODE ITEM_NAME       PRIZE   QUANTITY</w:t>
        <w:br/>
        <w:t>------- ---------- --------------- ----- ----------</w:t>
        <w:br/>
        <w:t>pqr            201 surf               85          8</w:t>
        <w:br/>
        <w:t>xyz            301 tea                75         10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r>
        <w:t>Thus, we have successfully studied and implemented Arithmetic, Relational and Logical Operators in SQL.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are relational operators in SQL?</w:t>
      </w:r>
    </w:p>
    <w:p>
      <w:pPr/>
      <w:r>
        <w:rPr/>
        <w:t>Ans: Operators used to compare two values, such as =, !=, &lt;&gt;, &gt;, &lt;, &gt;=, &lt;=.</w:t>
      </w:r>
    </w:p>
    <w:p>
      <w:pPr/>
      <w:r>
        <w:rPr>
          <w:b/>
        </w:rPr>
        <w:t>Q2. What are logical operators in SQL?</w:t>
      </w:r>
    </w:p>
    <w:p>
      <w:pPr/>
      <w:r>
        <w:rPr/>
        <w:t>Ans: Operators such as AND, OR, NOT that combine or negate multiple conditions in a WHERE clause.</w:t>
      </w:r>
    </w:p>
    <w:p>
      <w:pPr/>
      <w:r>
        <w:rPr>
          <w:b/>
        </w:rPr>
        <w:t>Q3. What is the difference between AND and OR?</w:t>
      </w:r>
    </w:p>
    <w:p>
      <w:pPr/>
      <w:r>
        <w:rPr/>
        <w:t>Ans: AND requires all conditions to be true; OR requires at least one condition to be true.</w:t>
      </w:r>
    </w:p>
    <w:p>
      <w:pPr/>
      <w:r>
        <w:rPr>
          <w:b/>
        </w:rPr>
        <w:t>Q4. What does the NOT operator do?</w:t>
      </w:r>
    </w:p>
    <w:p>
      <w:pPr/>
      <w:r>
        <w:rPr/>
        <w:t>Ans: It negates/reverses the result of the condition that follows it.</w:t>
      </w:r>
    </w:p>
    <w:p>
      <w:pPr/>
      <w:r>
        <w:rPr>
          <w:b/>
        </w:rPr>
        <w:t>Q5. What is the LIKE operator used for?</w:t>
      </w:r>
    </w:p>
    <w:p>
      <w:pPr/>
      <w:r>
        <w:rPr/>
        <w:t>Ans: To search for a specified pattern in a column using wildcards % and _.</w:t>
      </w:r>
    </w:p>
    <w:p>
      <w:pPr/>
      <w:r>
        <w:rPr>
          <w:b/>
        </w:rPr>
        <w:t>Q6. What is the difference between % and _ wildcards?</w:t>
      </w:r>
    </w:p>
    <w:p>
      <w:pPr/>
      <w:r>
        <w:rPr/>
        <w:t>Ans: % matches zero or more characters, while _ matches exactly one character.</w:t>
      </w:r>
    </w:p>
    <w:p>
      <w:pPr/>
      <w:r>
        <w:rPr>
          <w:b/>
        </w:rPr>
        <w:t>Q7. What does the arithmetic operator / do in SQL?</w:t>
      </w:r>
    </w:p>
    <w:p>
      <w:pPr/>
      <w:r>
        <w:rPr/>
        <w:t>Ans: It performs division between the left operand and the right operand.</w:t>
      </w:r>
    </w:p>
    <w:p>
      <w:pPr/>
      <w:r>
        <w:rPr>
          <w:b/>
        </w:rPr>
        <w:t>Q8. Give an example combining relational and logical operators.</w:t>
      </w:r>
    </w:p>
    <w:p>
      <w:pPr/>
      <w:r>
        <w:rPr/>
        <w:t>Ans: SELECT * FROM emp WHERE sal &gt; 1000 AND deptno = 20; combines a relational comparison with a logical 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