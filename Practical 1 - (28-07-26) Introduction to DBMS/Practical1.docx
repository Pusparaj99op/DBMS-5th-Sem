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 Introduction to DBMS</w:t>
      </w:r>
    </w:p>
    <w:p>
      <w:pPr>
        <w:pStyle w:val="Heading2"/>
      </w:pPr>
      <w:r>
        <w:t>Aim</w:t>
      </w:r>
    </w:p>
    <w:p>
      <w:pPr/>
      <w:r>
        <w:rPr>
          <w:sz w:val="22"/>
        </w:rPr>
        <w:t>To study and understand the basic concepts, need, advantages and architecture of a Database Management System (DBMS).</w:t>
      </w:r>
    </w:p>
    <w:p>
      <w:pPr>
        <w:pStyle w:val="Heading2"/>
      </w:pPr>
      <w:r>
        <w:t>Theory</w:t>
      </w:r>
    </w:p>
    <w:p>
      <w:pPr/>
      <w:r>
        <w:rPr>
          <w:sz w:val="22"/>
        </w:rPr>
        <w:t>A Database Management System (DBMS) is software that is used to define, create, maintain and control access to a database. A database is an organized collection of interrelated data that is stored and accessed electronically. DBMS acts as an interface between the user/application program and the database, allowing users to create, retrieve, update and manage data efficiently.</w:t>
      </w:r>
    </w:p>
    <w:p>
      <w:pPr/>
      <w:r>
        <w:rPr>
          <w:b/>
          <w:sz w:val="24"/>
        </w:rPr>
        <w:t>Need for DBMS:</w:t>
      </w:r>
    </w:p>
    <w:p>
      <w:pPr/>
      <w:r>
        <w:rPr>
          <w:sz w:val="22"/>
        </w:rPr>
        <w:t>Traditional file-based systems suffered from problems such as data redundancy, data inconsistency, difficulty in accessing data, data isolation, integrity problems, atomicity problems, concurrent access anomalies and security problems. DBMS was introduced to overcome these drawbacks of the file system.</w:t>
      </w:r>
    </w:p>
    <w:p>
      <w:pPr/>
      <w:r>
        <w:rPr>
          <w:b/>
          <w:sz w:val="24"/>
        </w:rPr>
        <w:t>Advantages of DBMS:</w:t>
      </w:r>
    </w:p>
    <w:p>
      <w:pPr>
        <w:pStyle w:val="ListBullet"/>
      </w:pPr>
      <w:r>
        <w:rPr/>
        <w:t>Controls/reduces data redundancy by centralizing the database.</w:t>
      </w:r>
    </w:p>
    <w:p>
      <w:pPr>
        <w:pStyle w:val="ListBullet"/>
      </w:pPr>
      <w:r>
        <w:rPr/>
        <w:t>Ensures data consistency and integrity through constraints.</w:t>
      </w:r>
    </w:p>
    <w:p>
      <w:pPr>
        <w:pStyle w:val="ListBullet"/>
      </w:pPr>
      <w:r>
        <w:rPr/>
        <w:t>Provides data security through user authentication and access control.</w:t>
      </w:r>
    </w:p>
    <w:p>
      <w:pPr>
        <w:pStyle w:val="ListBullet"/>
      </w:pPr>
      <w:r>
        <w:rPr/>
        <w:t>Supports concurrent access to data by multiple users with concurrency control.</w:t>
      </w:r>
    </w:p>
    <w:p>
      <w:pPr>
        <w:pStyle w:val="ListBullet"/>
      </w:pPr>
      <w:r>
        <w:rPr/>
        <w:t>Provides backup and recovery mechanisms in case of failure.</w:t>
      </w:r>
    </w:p>
    <w:p>
      <w:pPr>
        <w:pStyle w:val="ListBullet"/>
      </w:pPr>
      <w:r>
        <w:rPr/>
        <w:t>Provides multiple views of the same data to different users (data abstraction).</w:t>
      </w:r>
    </w:p>
    <w:p>
      <w:pPr/>
      <w:r>
        <w:rPr>
          <w:b/>
          <w:sz w:val="24"/>
        </w:rPr>
        <w:t>Three-Level (ANSI/SPARC) Architecture of DBMS:</w:t>
      </w:r>
    </w:p>
    <w:p>
      <w:pPr/>
      <w:r>
        <w:rPr>
          <w:sz w:val="22"/>
        </w:rPr>
        <w:t>The architecture of a DBMS can be seen as a three-level architecture that separates the user applications from the physical database:</w:t>
      </w:r>
    </w:p>
    <w:p>
      <w:pPr>
        <w:pStyle w:val="ListBullet"/>
      </w:pPr>
      <w:r>
        <w:rPr/>
        <w:t>External Level (View Level): Describes the part of the database relevant to a particular user through views.</w:t>
      </w:r>
    </w:p>
    <w:p>
      <w:pPr>
        <w:pStyle w:val="ListBullet"/>
      </w:pPr>
      <w:r>
        <w:rPr/>
        <w:t>Conceptual Level (Logical Level): Describes what data is stored in the database and the relationships among the data.</w:t>
      </w:r>
    </w:p>
    <w:p>
      <w:pPr>
        <w:pStyle w:val="ListBullet"/>
      </w:pPr>
      <w:r>
        <w:rPr/>
        <w:t>Internal Level (Physical Level): Describes how the data is physically stored - file structures, indexes and access paths.</w:t>
      </w:r>
    </w:p>
    <w:p>
      <w:pPr/>
      <w:r>
        <w:rPr/>
        <w:t>Types of DBMS Users:</w:t>
      </w:r>
    </w:p>
    <w:p>
      <w:pPr>
        <w:pStyle w:val="ListBullet"/>
      </w:pPr>
      <w:r>
        <w:rPr/>
        <w:t>Database Administrator (DBA): Responsible for the overall control, security, and maintenance of the database, including schema definition, access control, and backup/recovery policies.</w:t>
      </w:r>
    </w:p>
    <w:p>
      <w:pPr>
        <w:pStyle w:val="ListBullet"/>
      </w:pPr>
      <w:r>
        <w:rPr/>
        <w:t>Application Programmers: Write application programs in host languages (Java, C#, Python, etc.) embedded with SQL/API calls that interact with the database.</w:t>
      </w:r>
    </w:p>
    <w:p>
      <w:pPr>
        <w:pStyle w:val="ListBullet"/>
      </w:pPr>
      <w:r>
        <w:rPr/>
        <w:t>Sophisticated/Casual Users: Interact with the system by forming SQL queries directly, without writing application programs, to retrieve or analyze data occasionally.</w:t>
      </w:r>
    </w:p>
    <w:p>
      <w:pPr>
        <w:pStyle w:val="ListBullet"/>
      </w:pPr>
      <w:r>
        <w:rPr/>
        <w:t>Naive/End Users: Interact with the database through pre-written application programs and menu-driven interfaces (e.g., ATM users, online form users) without knowledge of the underlying database.</w:t>
      </w:r>
    </w:p>
    <w:p>
      <w:pPr/>
      <w:r>
        <w:rPr/>
        <w:t>Data Models:</w:t>
      </w:r>
    </w:p>
    <w:p>
      <w:pPr/>
      <w:r>
        <w:rPr/>
        <w:t>A data model is a collection of conceptual tools used to describe the structure, relationships, semantics, and constraints of data in a database. Common data models include:</w:t>
      </w:r>
    </w:p>
    <w:p>
      <w:pPr>
        <w:pStyle w:val="ListBullet"/>
      </w:pPr>
      <w:r>
        <w:rPr/>
        <w:t>Hierarchical Model: Organizes data in a tree-like parent-child structure; each child has exactly one parent.</w:t>
      </w:r>
    </w:p>
    <w:p>
      <w:pPr>
        <w:pStyle w:val="ListBullet"/>
      </w:pPr>
      <w:r>
        <w:rPr/>
        <w:t>Network Model: Represents data as a graph, allowing a record to have multiple parent and child records, giving more flexibility than the hierarchical model.</w:t>
      </w:r>
    </w:p>
    <w:p>
      <w:pPr>
        <w:pStyle w:val="ListBullet"/>
      </w:pPr>
      <w:r>
        <w:rPr/>
        <w:t>Relational Model: Represents data as a collection of two-dimensional tables (relations) consisting of rows (tuples) and columns (attributes); it is the most widely used model today (e.g., Oracle, MySQL, SQL Server).</w:t>
      </w:r>
    </w:p>
    <w:p>
      <w:pPr>
        <w:pStyle w:val="ListBullet"/>
      </w:pPr>
      <w:r>
        <w:rPr/>
        <w:t>Object-Oriented / Object-Relational Model: Combines object-oriented programming concepts (objects, classes, inheritance) with database capabilities.</w:t>
      </w:r>
    </w:p>
    <w:p>
      <w:pPr/>
      <w:r>
        <w:rPr/>
        <w:t>Disadvantages of DBMS:</w:t>
      </w:r>
    </w:p>
    <w:p>
      <w:pPr>
        <w:pStyle w:val="ListBullet"/>
      </w:pPr>
      <w:r>
        <w:rPr/>
        <w:t>Higher cost of hardware, software, and skilled personnel required to set up and maintain a DBMS.</w:t>
      </w:r>
    </w:p>
    <w:p>
      <w:pPr>
        <w:pStyle w:val="ListBullet"/>
      </w:pPr>
      <w:r>
        <w:rPr/>
        <w:t>Increased complexity in design, implementation, and administration compared to simple file systems.</w:t>
      </w:r>
    </w:p>
    <w:p>
      <w:pPr>
        <w:pStyle w:val="ListBullet"/>
      </w:pPr>
      <w:r>
        <w:rPr/>
        <w:t>Performance overhead for small, simple applications that do not need the full features of a DBMS.</w:t>
      </w:r>
    </w:p>
    <w:p>
      <w:pPr/>
      <w:r>
        <w:rPr>
          <w:b/>
          <w:sz w:val="24"/>
        </w:rPr>
        <w:t>Diagram:</w:t>
      </w:r>
    </w:p>
    <w:p>
      <w:pPr>
        <w:jc w:val="center"/>
      </w:pPr>
      <w:r>
        <w:rPr/>
      </w:r>
    </w:p>
    <w:p>
      <w:pPr>
        <w:pStyle w:val="Heading2"/>
      </w:pPr>
      <w:r>
        <w:t>Code</w:t>
      </w:r>
    </w:p>
    <w:p>
      <w:pPr/>
      <w:r>
        <w:rPr>
          <w:b/>
        </w:rPr>
        <w:t>Code:</w:t>
      </w:r>
    </w:p>
    <w:p>
      <w:pPr/>
      <w:r>
        <w:rPr>
          <w:rFonts w:ascii="Consolas" w:hAnsi="Consolas"/>
        </w:rPr>
        <w:t>Sample Schema used:</w:t>
      </w:r>
    </w:p>
    <w:p>
      <w:pPr/>
      <w:r>
        <w:rPr>
          <w:rFonts w:ascii="Consolas" w:hAnsi="Consolas"/>
          <w:sz w:val="20"/>
        </w:rPr>
        <w:t>create table student</w:t>
      </w:r>
      <w:r>
        <w:rPr>
          <w:rFonts w:ascii="Consolas" w:hAnsi="Consolas"/>
        </w:rPr>
        <w:br/>
      </w:r>
      <w:r>
        <w:rPr>
          <w:rFonts w:ascii="Consolas" w:hAnsi="Consolas"/>
          <w:sz w:val="20"/>
        </w:rPr>
        <w:t>(</w:t>
      </w:r>
      <w:r>
        <w:rPr>
          <w:rFonts w:ascii="Consolas" w:hAnsi="Consolas"/>
        </w:rPr>
        <w:br/>
      </w:r>
      <w:r>
        <w:rPr>
          <w:rFonts w:ascii="Consolas" w:hAnsi="Consolas"/>
          <w:sz w:val="20"/>
        </w:rPr>
        <w:t xml:space="preserve">    roll_no   number(5) primary key,</w:t>
      </w:r>
      <w:r>
        <w:rPr>
          <w:rFonts w:ascii="Consolas" w:hAnsi="Consolas"/>
        </w:rPr>
        <w:br/>
      </w:r>
      <w:r>
        <w:rPr>
          <w:rFonts w:ascii="Consolas" w:hAnsi="Consolas"/>
          <w:sz w:val="20"/>
        </w:rPr>
        <w:t xml:space="preserve">    sname     varchar2(20),</w:t>
      </w:r>
      <w:r>
        <w:rPr>
          <w:rFonts w:ascii="Consolas" w:hAnsi="Consolas"/>
        </w:rPr>
        <w:br/>
      </w:r>
      <w:r>
        <w:rPr>
          <w:rFonts w:ascii="Consolas" w:hAnsi="Consolas"/>
          <w:sz w:val="20"/>
        </w:rPr>
        <w:t xml:space="preserve">    branch    varchar2(15),</w:t>
      </w:r>
      <w:r>
        <w:rPr>
          <w:rFonts w:ascii="Consolas" w:hAnsi="Consolas"/>
        </w:rPr>
        <w:br/>
      </w:r>
      <w:r>
        <w:rPr>
          <w:rFonts w:ascii="Consolas" w:hAnsi="Consolas"/>
          <w:sz w:val="20"/>
        </w:rPr>
        <w:t xml:space="preserve">    dob       date</w:t>
      </w:r>
      <w:r>
        <w:rPr>
          <w:rFonts w:ascii="Consolas" w:hAnsi="Consolas"/>
        </w:rPr>
        <w:br/>
      </w:r>
      <w:r>
        <w:rPr>
          <w:rFonts w:ascii="Consolas" w:hAnsi="Consolas"/>
          <w:sz w:val="20"/>
        </w:rPr>
        <w:t>);</w:t>
      </w:r>
    </w:p>
    <w:p>
      <w:pPr/>
      <w:r>
        <w:rPr>
          <w:rFonts w:ascii="Consolas" w:hAnsi="Consolas"/>
          <w:b/>
          <w:sz w:val="20"/>
        </w:rPr>
        <w:t>-- Insert records into student</w:t>
      </w:r>
      <w:r>
        <w:rPr>
          <w:b/>
        </w:rPr>
        <w:br/>
      </w:r>
      <w:r>
        <w:rPr>
          <w:rFonts w:ascii="Consolas" w:hAnsi="Consolas"/>
          <w:b/>
          <w:sz w:val="20"/>
        </w:rPr>
        <w:t>insert into student values (1, 'AMIT', 'CSE', '15-JUN-2005');</w:t>
      </w:r>
      <w:r>
        <w:rPr>
          <w:b/>
        </w:rPr>
        <w:br/>
      </w:r>
      <w:r>
        <w:rPr>
          <w:rFonts w:ascii="Consolas" w:hAnsi="Consolas"/>
          <w:b/>
          <w:sz w:val="20"/>
        </w:rPr>
        <w:t>insert into student values (2, 'PRIYA', 'IT', '22-AUG-2005');</w:t>
      </w:r>
      <w:r>
        <w:rPr>
          <w:b/>
        </w:rPr>
        <w:br/>
      </w:r>
      <w:r>
        <w:rPr>
          <w:rFonts w:ascii="Consolas" w:hAnsi="Consolas"/>
          <w:b/>
          <w:sz w:val="20"/>
        </w:rPr>
        <w:t>insert into student values (3, 'RAHUL', 'CSE', '02-JAN-2006');</w:t>
      </w:r>
      <w:r>
        <w:rPr>
          <w:b/>
        </w:rPr>
        <w:br/>
      </w:r>
      <w:r>
        <w:rPr>
          <w:rFonts w:ascii="Consolas" w:hAnsi="Consolas"/>
          <w:b/>
          <w:sz w:val="20"/>
        </w:rPr>
      </w:r>
      <w:r>
        <w:rPr>
          <w:b/>
        </w:rPr>
        <w:br/>
      </w:r>
      <w:r>
        <w:rPr>
          <w:rFonts w:ascii="Consolas" w:hAnsi="Consolas"/>
          <w:b/>
          <w:sz w:val="20"/>
        </w:rPr>
        <w:t>-- Retrieve all records</w:t>
      </w:r>
      <w:r>
        <w:rPr>
          <w:b/>
        </w:rPr>
        <w:br/>
      </w:r>
      <w:r>
        <w:rPr>
          <w:rFonts w:ascii="Consolas" w:hAnsi="Consolas"/>
          <w:b/>
          <w:sz w:val="20"/>
        </w:rPr>
        <w:t>select * from student;</w:t>
      </w:r>
      <w:r>
        <w:rPr>
          <w:b/>
        </w:rPr>
        <w:br/>
      </w:r>
      <w:r>
        <w:rPr>
          <w:rFonts w:ascii="Consolas" w:hAnsi="Consolas"/>
          <w:b/>
          <w:sz w:val="20"/>
        </w:rPr>
      </w:r>
      <w:r>
        <w:rPr>
          <w:b/>
        </w:rPr>
        <w:br/>
      </w:r>
      <w:r>
        <w:rPr>
          <w:rFonts w:ascii="Consolas" w:hAnsi="Consolas"/>
          <w:b/>
          <w:sz w:val="20"/>
        </w:rPr>
        <w:t>-- Retrieve structure of the table</w:t>
      </w:r>
      <w:r>
        <w:rPr>
          <w:b/>
        </w:rPr>
        <w:br/>
      </w:r>
      <w:r>
        <w:rPr>
          <w:rFonts w:ascii="Consolas" w:hAnsi="Consolas"/>
          <w:b/>
          <w:sz w:val="20"/>
        </w:rPr>
        <w:t>describe student;</w:t>
      </w:r>
      <w:r>
        <w:rPr>
          <w:b/>
        </w:rPr>
        <w:br/>
      </w:r>
      <w:r>
        <w:rPr>
          <w:rFonts w:ascii="Consolas" w:hAnsi="Consolas"/>
          <w:b/>
          <w:sz w:val="20"/>
        </w:rPr>
      </w:r>
      <w:r>
        <w:rPr>
          <w:b/>
        </w:rPr>
        <w:br/>
      </w:r>
      <w:r>
        <w:rPr>
          <w:rFonts w:ascii="Consolas" w:hAnsi="Consolas"/>
          <w:b/>
          <w:sz w:val="20"/>
        </w:rPr>
        <w:t>-- Retrieve database/table metadata</w:t>
      </w:r>
      <w:r>
        <w:rPr>
          <w:b/>
        </w:rPr>
        <w:br/>
      </w:r>
      <w:r>
        <w:rPr>
          <w:rFonts w:ascii="Consolas" w:hAnsi="Consolas"/>
          <w:b/>
          <w:sz w:val="20"/>
        </w:rPr>
        <w:t>select table_name from user_tables;</w:t>
      </w:r>
    </w:p>
    <w:p>
      <w:pPr/>
      <w:r>
        <w:rPr>
          <w:b/>
        </w:rPr>
        <w:t>Output of: DESCRIBE student;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t>Name</w:t>
            </w:r>
          </w:p>
        </w:tc>
        <w:tc>
          <w:tcPr>
            <w:tcW w:type="dxa" w:w="2880"/>
          </w:tcPr>
          <w:p>
            <w:r/>
            <w:r>
              <w:rPr/>
              <w:t>Null?</w:t>
            </w:r>
          </w:p>
        </w:tc>
        <w:tc>
          <w:tcPr>
            <w:tcW w:type="dxa" w:w="2880"/>
          </w:tcPr>
          <w:p>
            <w:r/>
            <w:r>
              <w:rPr/>
              <w:t>Type</w:t>
            </w:r>
          </w:p>
        </w:tc>
      </w:tr>
      <w:tr>
        <w:tc>
          <w:tcPr>
            <w:tcW w:type="dxa" w:w="2880"/>
          </w:tcPr>
          <w:p>
            <w:r/>
            <w:r>
              <w:rPr/>
              <w:t>ROLL_NO</w:t>
            </w:r>
          </w:p>
        </w:tc>
        <w:tc>
          <w:tcPr>
            <w:tcW w:type="dxa" w:w="2880"/>
          </w:tcPr>
          <w:p>
            <w:r/>
            <w:r>
              <w:rPr/>
              <w:t>NOT NULL</w:t>
            </w:r>
          </w:p>
        </w:tc>
        <w:tc>
          <w:tcPr>
            <w:tcW w:type="dxa" w:w="2880"/>
          </w:tcPr>
          <w:p>
            <w:r/>
            <w:r>
              <w:rPr/>
              <w:t>NUMBER(5)</w:t>
            </w:r>
          </w:p>
        </w:tc>
      </w:tr>
      <w:tr>
        <w:tc>
          <w:tcPr>
            <w:tcW w:type="dxa" w:w="2880"/>
          </w:tcPr>
          <w:p>
            <w:r/>
            <w:r>
              <w:rPr/>
              <w:t>SNAME</w:t>
            </w:r>
          </w:p>
        </w:tc>
        <w:tc>
          <w:tcPr>
            <w:tcW w:type="dxa" w:w="2880"/>
          </w:tcPr>
          <w:p>
            <w:r/>
            <w:r>
              <w:rPr/>
            </w:r>
          </w:p>
        </w:tc>
        <w:tc>
          <w:tcPr>
            <w:tcW w:type="dxa" w:w="2880"/>
          </w:tcPr>
          <w:p>
            <w:r/>
            <w:r>
              <w:rPr/>
              <w:t>VARCHAR2(20)</w:t>
            </w:r>
          </w:p>
        </w:tc>
      </w:tr>
      <w:tr>
        <w:tc>
          <w:tcPr>
            <w:tcW w:type="dxa" w:w="2880"/>
          </w:tcPr>
          <w:p>
            <w:r/>
            <w:r>
              <w:rPr/>
              <w:t>BRANCH</w:t>
            </w:r>
          </w:p>
        </w:tc>
        <w:tc>
          <w:tcPr>
            <w:tcW w:type="dxa" w:w="2880"/>
          </w:tcPr>
          <w:p>
            <w:r/>
            <w:r>
              <w:rPr/>
            </w:r>
          </w:p>
        </w:tc>
        <w:tc>
          <w:tcPr>
            <w:tcW w:type="dxa" w:w="2880"/>
          </w:tcPr>
          <w:p>
            <w:r/>
            <w:r>
              <w:rPr/>
              <w:t>VARCHAR2(15)</w:t>
            </w:r>
          </w:p>
        </w:tc>
      </w:tr>
      <w:tr>
        <w:tc>
          <w:tcPr>
            <w:tcW w:type="dxa" w:w="2880"/>
          </w:tcPr>
          <w:p>
            <w:r/>
            <w:r>
              <w:rPr/>
              <w:t>DOB</w:t>
            </w:r>
          </w:p>
        </w:tc>
        <w:tc>
          <w:tcPr>
            <w:tcW w:type="dxa" w:w="2880"/>
          </w:tcPr>
          <w:p>
            <w:r/>
            <w:r>
              <w:rPr/>
            </w:r>
          </w:p>
        </w:tc>
        <w:tc>
          <w:tcPr>
            <w:tcW w:type="dxa" w:w="2880"/>
          </w:tcPr>
          <w:p>
            <w:r/>
            <w:r>
              <w:rPr/>
              <w:t>DATE</w:t>
            </w:r>
          </w:p>
        </w:tc>
      </w:tr>
    </w:tbl>
    <w:p>
      <w:pPr/>
      <w:r>
        <w:rPr>
          <w:b/>
        </w:rPr>
        <w:t>Note: This introductory practical demonstrates the basic DBMS workflow - creating a table (schema definition), inserting data, and querying it back - illustrating how a DBMS stores and retrieves structured data, as discussed in the theory document.</w:t>
      </w:r>
    </w:p>
    <w:p>
      <w:pPr>
        <w:pStyle w:val="Heading2"/>
      </w:pPr>
      <w:r>
        <w:t>Output</w:t>
      </w:r>
    </w:p>
    <w:p>
      <w:r>
        <w:rPr>
          <w:i/>
        </w:rPr>
        <w:t>-- Insert records into student</w:t>
        <w:br/>
        <w:t>insert into student values (1, 'AMIT', 'CSE', '15-JUN-2005');</w:t>
        <w:br/>
        <w:t>insert into student values (2, 'PRIYA', 'IT', '22-AUG-2005');</w:t>
        <w:br/>
        <w:t>insert into student values (3, 'RAHUL', 'CSE', '02-JAN-2006');</w:t>
        <w:br/>
        <w:br/>
        <w:t>-- Retrieve all records</w:t>
        <w:br/>
        <w:t>select * from student;</w:t>
        <w:br/>
        <w:br/>
        <w:t>-- Retrieve structure of the table</w:t>
        <w:br/>
        <w:t>describe student;</w:t>
        <w:br/>
        <w:br/>
        <w:t>-- Retrieve database/table metadata</w:t>
        <w:br/>
        <w:t>select table_name from user_tables;</w:t>
      </w:r>
    </w:p>
    <w:p>
      <w:pPr/>
      <w:r>
        <w:rPr/>
        <w:t>Output of: SELECT * FROM student;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t>ROLL_NO</w:t>
            </w:r>
          </w:p>
        </w:tc>
        <w:tc>
          <w:tcPr>
            <w:tcW w:type="dxa" w:w="2160"/>
          </w:tcPr>
          <w:p>
            <w:r/>
            <w:r>
              <w:rPr/>
              <w:t>SNAME</w:t>
            </w:r>
          </w:p>
        </w:tc>
        <w:tc>
          <w:tcPr>
            <w:tcW w:type="dxa" w:w="2160"/>
          </w:tcPr>
          <w:p>
            <w:r/>
            <w:r>
              <w:rPr/>
              <w:t>BRANCH</w:t>
            </w:r>
          </w:p>
        </w:tc>
        <w:tc>
          <w:tcPr>
            <w:tcW w:type="dxa" w:w="2160"/>
          </w:tcPr>
          <w:p>
            <w:r/>
            <w:r>
              <w:rPr/>
              <w:t>DOB</w:t>
            </w:r>
          </w:p>
        </w:tc>
      </w:tr>
      <w:tr>
        <w:tc>
          <w:tcPr>
            <w:tcW w:type="dxa" w:w="2160"/>
          </w:tcPr>
          <w:p>
            <w:r/>
            <w:r>
              <w:rPr/>
              <w:t>1</w:t>
            </w:r>
          </w:p>
        </w:tc>
        <w:tc>
          <w:tcPr>
            <w:tcW w:type="dxa" w:w="2160"/>
          </w:tcPr>
          <w:p>
            <w:r/>
            <w:r>
              <w:rPr/>
              <w:t>AMIT</w:t>
            </w:r>
          </w:p>
        </w:tc>
        <w:tc>
          <w:tcPr>
            <w:tcW w:type="dxa" w:w="2160"/>
          </w:tcPr>
          <w:p>
            <w:r/>
            <w:r>
              <w:rPr/>
              <w:t>CSE</w:t>
            </w:r>
          </w:p>
        </w:tc>
        <w:tc>
          <w:tcPr>
            <w:tcW w:type="dxa" w:w="2160"/>
          </w:tcPr>
          <w:p>
            <w:r/>
            <w:r>
              <w:rPr/>
              <w:t>15-JUN-05</w:t>
            </w:r>
          </w:p>
        </w:tc>
      </w:tr>
      <w:tr>
        <w:tc>
          <w:tcPr>
            <w:tcW w:type="dxa" w:w="2160"/>
          </w:tcPr>
          <w:p>
            <w:r/>
            <w:r>
              <w:rPr/>
              <w:t>2</w:t>
            </w:r>
          </w:p>
        </w:tc>
        <w:tc>
          <w:tcPr>
            <w:tcW w:type="dxa" w:w="2160"/>
          </w:tcPr>
          <w:p>
            <w:r/>
            <w:r>
              <w:rPr/>
              <w:t>PRIYA</w:t>
            </w:r>
          </w:p>
        </w:tc>
        <w:tc>
          <w:tcPr>
            <w:tcW w:type="dxa" w:w="2160"/>
          </w:tcPr>
          <w:p>
            <w:r/>
            <w:r>
              <w:rPr/>
              <w:t>IT</w:t>
            </w:r>
          </w:p>
        </w:tc>
        <w:tc>
          <w:tcPr>
            <w:tcW w:type="dxa" w:w="2160"/>
          </w:tcPr>
          <w:p>
            <w:r/>
            <w:r>
              <w:rPr/>
              <w:t>22-AUG-05</w:t>
            </w:r>
          </w:p>
        </w:tc>
      </w:tr>
      <w:tr>
        <w:tc>
          <w:tcPr>
            <w:tcW w:type="dxa" w:w="2160"/>
          </w:tcPr>
          <w:p>
            <w:r/>
            <w:r>
              <w:rPr/>
              <w:t>3</w:t>
            </w:r>
          </w:p>
        </w:tc>
        <w:tc>
          <w:tcPr>
            <w:tcW w:type="dxa" w:w="2160"/>
          </w:tcPr>
          <w:p>
            <w:r/>
            <w:r>
              <w:rPr/>
              <w:t>RAHUL</w:t>
            </w:r>
          </w:p>
        </w:tc>
        <w:tc>
          <w:tcPr>
            <w:tcW w:type="dxa" w:w="2160"/>
          </w:tcPr>
          <w:p>
            <w:r/>
            <w:r>
              <w:rPr/>
              <w:t>CSE</w:t>
            </w:r>
          </w:p>
        </w:tc>
        <w:tc>
          <w:tcPr>
            <w:tcW w:type="dxa" w:w="2160"/>
          </w:tcPr>
          <w:p>
            <w:r/>
            <w:r>
              <w:rPr/>
              <w:t>02-JAN-06</w:t>
            </w:r>
          </w:p>
        </w:tc>
      </w:tr>
    </w:tbl>
    <w:p>
      <w:pPr>
        <w:pStyle w:val="Heading2"/>
      </w:pPr>
      <w:r>
        <w:t>Result</w:t>
      </w:r>
    </w:p>
    <w:p>
      <w:r>
        <w:t>The practical was performed successfully and the desired output was obtained.</w:t>
      </w:r>
    </w:p>
    <w:p>
      <w:pPr>
        <w:pStyle w:val="Heading2"/>
      </w:pPr>
      <w:r>
        <w:t>Conclusion</w:t>
      </w:r>
    </w:p>
    <w:p>
      <w:pPr/>
      <w:r>
        <w:rPr>
          <w:sz w:val="22"/>
        </w:rPr>
        <w:t>Thus, we have studied the basic concepts, need, advantages and the three-level architecture of a Database Management System (DBMS).</w:t>
      </w:r>
    </w:p>
    <w:p>
      <w:pPr>
        <w:pStyle w:val="Heading2"/>
      </w:pPr>
      <w:r>
        <w:t>Viva Questions and Answers</w:t>
      </w:r>
    </w:p>
    <w:p>
      <w:r>
        <w:rPr>
          <w:b/>
        </w:rPr>
        <w:t>Q. What is a DBMS?</w:t>
      </w:r>
    </w:p>
    <w:p>
      <w:r>
        <w:t>Ans: A Database Management System is software that defines, creates, maintains and controls access to a database.</w:t>
      </w:r>
    </w:p>
    <w:p>
      <w:r>
        <w:rPr>
          <w:b/>
        </w:rPr>
        <w:t>Q. What are the advantages of a DBMS over a file system?</w:t>
      </w:r>
    </w:p>
    <w:p>
      <w:r>
        <w:t>Ans: Reduced redundancy, data consistency, security, concurrent access and backup/recovery support.</w:t>
      </w:r>
    </w:p>
    <w:p>
      <w:r>
        <w:rPr>
          <w:b/>
        </w:rPr>
        <w:t>Q. What is the three-level architecture of a DBMS?</w:t>
      </w:r>
    </w:p>
    <w:p>
      <w:r>
        <w:t>Ans: External (view), Conceptual (logical) and Internal (physical) levels that separate user applications from physical storage.</w:t>
      </w:r>
    </w:p>
    <w:p>
      <w:r>
        <w:rPr>
          <w:b/>
        </w:rPr>
        <w:t>Q. Who is a Database Administrator (DBA)?</w:t>
      </w:r>
    </w:p>
    <w:p>
      <w:r>
        <w:t>Ans: The person responsible for the overall control, security and maintenance of the database.</w:t>
      </w:r>
    </w:p>
    <w:p>
      <w:r>
        <w:rPr>
          <w:b/>
        </w:rPr>
        <w:t>Q. What is a data model?</w:t>
      </w:r>
    </w:p>
    <w:p>
      <w:r>
        <w:t>Ans: A collection of conceptual tools used to describe the structure, relationships and constraints of data.</w:t>
      </w:r>
    </w:p>
    <w:p>
      <w:r>
        <w:rPr>
          <w:b/>
        </w:rPr>
        <w:t>Q. Name the common types of data models.</w:t>
      </w:r>
    </w:p>
    <w:p>
      <w:r>
        <w:t>Ans: Hierarchical, Network, Relational and Object-Oriented/Object-Relational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