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5: Join and Set Operations in SQL</w:t>
      </w:r>
    </w:p>
    <w:p>
      <w:pPr>
        <w:pStyle w:val="Heading2"/>
      </w:pPr>
      <w:r>
        <w:t>Aim</w:t>
      </w:r>
    </w:p>
    <w:p>
      <w:pPr/>
      <w:r>
        <w:rPr/>
        <w:t>To perform Join and Set Operations in SQL.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SQL Join: </w:t>
      </w:r>
      <w:r>
        <w:rPr/>
        <w:t>SQL Join is used to fetch data from two or more tables, combined to appear as a single set of data, by using values common to both tables. The minimum condition for joining n tables is (n-1) join conditions. A table can also be joined to itself, known as a Self Join.</w:t>
      </w:r>
    </w:p>
    <w:p>
      <w:pPr/>
      <w:r>
        <w:rPr>
          <w:b/>
        </w:rPr>
        <w:t xml:space="preserve">Types of Joins: </w:t>
      </w:r>
      <w:r>
        <w:rPr/>
        <w:t>Cross Join (Cartesian Product), Inner Join / Equi Join, Natural Join, and Outer Join (Left, Right and Full).</w:t>
      </w:r>
    </w:p>
    <w:p>
      <w:pPr/>
      <w:r>
        <w:rPr>
          <w:b/>
        </w:rPr>
        <w:t xml:space="preserve">Cross Join: </w:t>
      </w:r>
      <w:r>
        <w:rPr/>
        <w:t>Returns the Cartesian product of rows from the tables being joined - every row of the first table combined with every row of the second table.</w:t>
      </w:r>
    </w:p>
    <w:p>
      <w:pPr/>
      <w:r>
        <w:rPr>
          <w:b/>
        </w:rPr>
        <w:t xml:space="preserve">Inner Join / Equi Join: </w:t>
      </w:r>
      <w:r>
        <w:rPr/>
        <w:t>Returns rows when there is a match in both tables based on the equality condition specified in the WHERE/ON clause.</w:t>
      </w:r>
    </w:p>
    <w:p>
      <w:pPr/>
      <w:r>
        <w:rPr>
          <w:b/>
        </w:rPr>
        <w:t xml:space="preserve">Natural Join: </w:t>
      </w:r>
      <w:r>
        <w:rPr/>
        <w:t>A type of inner join based on columns having the same name and datatype present in both tables being joined.</w:t>
      </w:r>
    </w:p>
    <w:p>
      <w:pPr/>
      <w:r>
        <w:rPr>
          <w:b/>
        </w:rPr>
        <w:t xml:space="preserve">Left Outer Join: </w:t>
      </w:r>
      <w:r>
        <w:rPr/>
        <w:t>Returns matched data of both tables plus the remaining (unmatched) rows of the left table, with NULLs for the right table's columns.</w:t>
      </w:r>
    </w:p>
    <w:p>
      <w:pPr/>
      <w:r>
        <w:rPr>
          <w:b/>
        </w:rPr>
        <w:t xml:space="preserve">Right Outer Join: </w:t>
      </w:r>
      <w:r>
        <w:rPr/>
        <w:t>Returns matched data of both tables plus the remaining (unmatched) rows of the right table, with NULLs for the left table's columns.</w:t>
      </w:r>
    </w:p>
    <w:p>
      <w:pPr/>
      <w:r>
        <w:rPr>
          <w:b/>
        </w:rPr>
        <w:t xml:space="preserve">Full Outer Join: </w:t>
      </w:r>
      <w:r>
        <w:rPr/>
        <w:t>Returns matched data of both tables plus the remaining unmatched rows of both the left and right tables.</w:t>
      </w:r>
    </w:p>
    <w:p>
      <w:pPr/>
      <w:r>
        <w:rPr>
          <w:b/>
        </w:rPr>
        <w:t xml:space="preserve">Set Operations: </w:t>
      </w:r>
      <w:r>
        <w:rPr/>
        <w:t>SQL supports UNION (combines results, removes duplicates), UNION ALL (combines results, keeps duplicates), INTERSECT (returns common rows) and MINUS (returns rows in the first query not present in the second).</w:t>
      </w:r>
    </w:p>
    <w:p>
      <w:pPr>
        <w:pStyle w:val="Heading2"/>
      </w:pPr>
      <w:r>
        <w:t>Code</w:t>
      </w:r>
    </w:p>
    <w:p>
      <w:pPr/>
      <w:r>
        <w:rPr>
          <w:b/>
          <w:i/>
        </w:rPr>
        <w:t>Right Outer Join between EMP and DEPT</w:t>
      </w:r>
    </w:p>
    <w:p>
      <w:pPr/>
      <w:r>
        <w:rPr>
          <w:rFonts w:ascii="Consolas" w:hAnsi="Consolas"/>
          <w:sz w:val="20"/>
        </w:rPr>
        <w:t>SELECT ename, dname FROM emp RIGHT OUTER JOIN dept ON emp.deptno = dept.deptno;</w:t>
      </w:r>
    </w:p>
    <w:p>
      <w:pPr/>
      <w:r>
        <w:rPr>
          <w:b/>
          <w:i/>
        </w:rPr>
        <w:t>Create tables T1 and T2 for set operations</w:t>
      </w:r>
    </w:p>
    <w:p>
      <w:pPr/>
      <w:r>
        <w:rPr>
          <w:rFonts w:ascii="Consolas" w:hAnsi="Consolas"/>
          <w:sz w:val="20"/>
        </w:rPr>
        <w:t>CREATE TABLE t1 (</w:t>
        <w:br/>
        <w:t xml:space="preserve">  eno NUMBER(10) PRIMARY KEY,</w:t>
        <w:br/>
        <w:t xml:space="preserve">  ename VARCHAR2(10)</w:t>
        <w:br/>
        <w:t>);</w:t>
        <w:br/>
        <w:br/>
        <w:t>CREATE TABLE t2 (</w:t>
        <w:br/>
        <w:t xml:space="preserve">  eno NUMBER(10) PRIMARY KEY,</w:t>
        <w:br/>
        <w:t xml:space="preserve">  ename VARCHAR2(10)</w:t>
        <w:br/>
        <w:t>);</w:t>
        <w:br/>
        <w:br/>
        <w:t>INSERT INTO t1 VALUES (1,'A');</w:t>
        <w:br/>
        <w:t>INSERT INTO t1 VALUES (2,'B');</w:t>
        <w:br/>
        <w:t>INSERT INTO t1 VALUES (3,'C');</w:t>
        <w:br/>
        <w:t>INSERT INTO t1 VALUES (4,'D');</w:t>
        <w:br/>
        <w:br/>
        <w:t>INSERT INTO t2 VALUES (1,'A');</w:t>
        <w:br/>
        <w:t>INSERT INTO t2 VALUES (2,'B');</w:t>
        <w:br/>
        <w:t>INSERT INTO t2 VALUES (5,'E');</w:t>
        <w:br/>
        <w:t>INSERT INTO t2 VALUES (6,'F');</w:t>
      </w:r>
    </w:p>
    <w:p>
      <w:pPr/>
      <w:r>
        <w:rPr>
          <w:b/>
          <w:i/>
        </w:rPr>
        <w:t>UNION</w:t>
      </w:r>
    </w:p>
    <w:p>
      <w:pPr/>
      <w:r>
        <w:rPr>
          <w:rFonts w:ascii="Consolas" w:hAnsi="Consolas"/>
          <w:sz w:val="20"/>
        </w:rPr>
        <w:t>SELECT ename FROM t1 UNION SELECT ename FROM t2;</w:t>
      </w:r>
    </w:p>
    <w:p>
      <w:pPr/>
      <w:r>
        <w:rPr>
          <w:b/>
          <w:i/>
        </w:rPr>
        <w:t>UNION ALL</w:t>
      </w:r>
    </w:p>
    <w:p>
      <w:pPr/>
      <w:r>
        <w:rPr>
          <w:rFonts w:ascii="Consolas" w:hAnsi="Consolas"/>
          <w:sz w:val="20"/>
        </w:rPr>
        <w:t>SELECT ename FROM t1 UNION ALL SELECT ename FROM t2;</w:t>
      </w:r>
    </w:p>
    <w:p>
      <w:pPr/>
      <w:r>
        <w:rPr>
          <w:b/>
          <w:i/>
        </w:rPr>
        <w:t>INTERSECT</w:t>
      </w:r>
    </w:p>
    <w:p>
      <w:pPr/>
      <w:r>
        <w:rPr>
          <w:rFonts w:ascii="Consolas" w:hAnsi="Consolas"/>
          <w:sz w:val="20"/>
        </w:rPr>
        <w:t>SELECT ename FROM t1 INTERSECT SELECT ename FROM t2;</w:t>
      </w:r>
    </w:p>
    <w:p>
      <w:pPr/>
      <w:r>
        <w:rPr>
          <w:b/>
          <w:i/>
        </w:rPr>
        <w:t>MINUS</w:t>
      </w:r>
    </w:p>
    <w:p>
      <w:pPr/>
      <w:r>
        <w:rPr>
          <w:rFonts w:ascii="Consolas" w:hAnsi="Consolas"/>
          <w:sz w:val="20"/>
        </w:rPr>
        <w:t>SELECT ename FROM t1 MINUS SELECT ename FROM t2;</w:t>
      </w:r>
    </w:p>
    <w:p>
      <w:pPr/>
      <w:r>
        <w:rPr>
          <w:b/>
          <w:i/>
        </w:rPr>
        <w:t>MINUS (reverse order)</w:t>
      </w:r>
    </w:p>
    <w:p>
      <w:pPr/>
      <w:r>
        <w:rPr>
          <w:rFonts w:ascii="Consolas" w:hAnsi="Consolas"/>
          <w:sz w:val="20"/>
        </w:rPr>
        <w:t>SELECT ename FROM t2 MINUS SELECT ename FROM t1;</w:t>
      </w:r>
    </w:p>
    <w:p>
      <w:pPr>
        <w:pStyle w:val="Heading2"/>
      </w:pPr>
      <w:r>
        <w:t>Output</w:t>
      </w:r>
    </w:p>
    <w:p>
      <w:r>
        <w:rPr>
          <w:i/>
        </w:rPr>
        <w:t>Right Outer Join between EMP and DEPT</w:t>
      </w:r>
    </w:p>
    <w:p>
      <w:pPr/>
      <w:r>
        <w:rPr>
          <w:rFonts w:ascii="Consolas" w:hAnsi="Consolas"/>
          <w:sz w:val="20"/>
        </w:rPr>
        <w:t>ENAME      DNAME</w:t>
        <w:br/>
        <w:t>---------- --------------</w:t>
        <w:br/>
        <w:t>SMITH      RESEARCH</w:t>
        <w:br/>
        <w:t>ALLEN      SALES</w:t>
        <w:br/>
        <w:t>WARD       SALES</w:t>
        <w:br/>
        <w:t>JONES      RESEARCH</w:t>
        <w:br/>
        <w:t>MARTIN     SALES</w:t>
        <w:br/>
        <w:t>BLAKE      SALES</w:t>
        <w:br/>
        <w:t>CLARK      ACCOUNTING</w:t>
        <w:br/>
        <w:t>SCOTT      RESEARCH</w:t>
        <w:br/>
        <w:t>KING       ACCOUNTING</w:t>
        <w:br/>
        <w:t>TURNER     SALES</w:t>
        <w:br/>
        <w:t>ADAMS      RESEARCH</w:t>
        <w:br/>
        <w:t>JAMES      SALES</w:t>
        <w:br/>
        <w:t>FORD       RESEARCH</w:t>
        <w:br/>
        <w:t>MILLER     ACCOUNTING</w:t>
        <w:br/>
        <w:br/>
        <w:t>20 rows selected.</w:t>
      </w:r>
    </w:p>
    <w:p>
      <w:r>
        <w:rPr>
          <w:i/>
        </w:rPr>
        <w:t>Create tables T1 and T2 for set operations</w:t>
      </w:r>
    </w:p>
    <w:p>
      <w:pPr/>
      <w:r>
        <w:rPr>
          <w:rFonts w:ascii="Consolas" w:hAnsi="Consolas"/>
          <w:sz w:val="20"/>
        </w:rPr>
        <w:t>Table created.</w:t>
        <w:br/>
        <w:t>Table created.</w:t>
        <w:br/>
        <w:t>1 row created.</w:t>
        <w:br/>
        <w:t>1 row created.</w:t>
        <w:br/>
        <w:t>1 row created.</w:t>
        <w:br/>
        <w:t>1 row created.</w:t>
        <w:br/>
        <w:t>1 row created.</w:t>
        <w:br/>
        <w:t>1 row created.</w:t>
        <w:br/>
        <w:t>1 row created.</w:t>
        <w:br/>
        <w:t>1 row created.</w:t>
      </w:r>
    </w:p>
    <w:p>
      <w:r>
        <w:rPr>
          <w:i/>
        </w:rPr>
        <w:t>UNION</w:t>
      </w:r>
    </w:p>
    <w:p>
      <w:pPr/>
      <w:r>
        <w:rPr>
          <w:rFonts w:ascii="Consolas" w:hAnsi="Consolas"/>
          <w:sz w:val="20"/>
        </w:rPr>
        <w:t>ENAME</w:t>
        <w:br/>
        <w:t>----------</w:t>
        <w:br/>
        <w:t>A</w:t>
        <w:br/>
        <w:t>B</w:t>
        <w:br/>
        <w:t>C</w:t>
        <w:br/>
        <w:t>D</w:t>
        <w:br/>
        <w:t>E</w:t>
        <w:br/>
        <w:t>F</w:t>
        <w:br/>
        <w:br/>
        <w:t>6 rows selected.</w:t>
      </w:r>
    </w:p>
    <w:p>
      <w:r>
        <w:rPr>
          <w:i/>
        </w:rPr>
        <w:t>UNION ALL</w:t>
      </w:r>
    </w:p>
    <w:p>
      <w:pPr/>
      <w:r>
        <w:rPr>
          <w:rFonts w:ascii="Consolas" w:hAnsi="Consolas"/>
          <w:sz w:val="20"/>
        </w:rPr>
        <w:t>ENAME</w:t>
        <w:br/>
        <w:t>----------</w:t>
        <w:br/>
        <w:t>A</w:t>
        <w:br/>
        <w:t>B</w:t>
        <w:br/>
        <w:t>C</w:t>
        <w:br/>
        <w:t>D</w:t>
        <w:br/>
        <w:t>A</w:t>
        <w:br/>
        <w:t>B</w:t>
        <w:br/>
        <w:t>E</w:t>
        <w:br/>
        <w:t>F</w:t>
        <w:br/>
        <w:br/>
        <w:t>8 rows selected.</w:t>
      </w:r>
    </w:p>
    <w:p>
      <w:r>
        <w:rPr>
          <w:i/>
        </w:rPr>
        <w:t>INTERSECT</w:t>
      </w:r>
    </w:p>
    <w:p>
      <w:pPr/>
      <w:r>
        <w:rPr>
          <w:rFonts w:ascii="Consolas" w:hAnsi="Consolas"/>
          <w:sz w:val="20"/>
        </w:rPr>
        <w:t>ENAME</w:t>
        <w:br/>
        <w:t>----------</w:t>
        <w:br/>
        <w:t>A</w:t>
        <w:br/>
        <w:t>B</w:t>
      </w:r>
    </w:p>
    <w:p>
      <w:r>
        <w:rPr>
          <w:i/>
        </w:rPr>
        <w:t>MINUS</w:t>
      </w:r>
    </w:p>
    <w:p>
      <w:pPr/>
      <w:r>
        <w:rPr>
          <w:rFonts w:ascii="Consolas" w:hAnsi="Consolas"/>
          <w:sz w:val="20"/>
        </w:rPr>
        <w:t>ENAME</w:t>
        <w:br/>
        <w:t>----------</w:t>
        <w:br/>
        <w:t>C</w:t>
        <w:br/>
        <w:t>D</w:t>
      </w:r>
    </w:p>
    <w:p>
      <w:r>
        <w:rPr>
          <w:i/>
        </w:rPr>
        <w:t>MINUS (reverse order)</w:t>
      </w:r>
    </w:p>
    <w:p>
      <w:pPr/>
      <w:r>
        <w:rPr>
          <w:rFonts w:ascii="Consolas" w:hAnsi="Consolas"/>
          <w:sz w:val="20"/>
        </w:rPr>
        <w:t>ENAME</w:t>
        <w:br/>
        <w:t>----------</w:t>
        <w:br/>
        <w:t>E</w:t>
        <w:br/>
        <w:t>F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/>
        <w:t>The practical was performed successfully; Inner, Outer (Left/Right/Full) joins and set operations UNION, UNION ALL, INTERSECT and MINUS were executed and their outputs verified.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is a JOIN in SQL?</w:t>
      </w:r>
    </w:p>
    <w:p>
      <w:pPr/>
      <w:r>
        <w:rPr/>
        <w:t>Ans: A JOIN combines rows from two or more tables based on a related column, producing a single result set.</w:t>
      </w:r>
    </w:p>
    <w:p>
      <w:pPr/>
      <w:r>
        <w:rPr>
          <w:b/>
        </w:rPr>
        <w:t>Q2. What are the different types of joins?</w:t>
      </w:r>
    </w:p>
    <w:p>
      <w:pPr/>
      <w:r>
        <w:rPr/>
        <w:t>Ans: Inner join, outer join (left, right, full), cross join, natural join and self join.</w:t>
      </w:r>
    </w:p>
    <w:p>
      <w:pPr/>
      <w:r>
        <w:rPr>
          <w:b/>
        </w:rPr>
        <w:t>Q3. What is the difference between INNER JOIN and OUTER JOIN?</w:t>
      </w:r>
    </w:p>
    <w:p>
      <w:pPr/>
      <w:r>
        <w:rPr/>
        <w:t>Ans: INNER JOIN returns only matching rows from both tables, while OUTER JOIN also returns unmatched rows from one or both tables with NULLs.</w:t>
      </w:r>
    </w:p>
    <w:p>
      <w:pPr/>
      <w:r>
        <w:rPr>
          <w:b/>
        </w:rPr>
        <w:t>Q4. What is a self join?</w:t>
      </w:r>
    </w:p>
    <w:p>
      <w:pPr/>
      <w:r>
        <w:rPr/>
        <w:t>Ans: A join of a table with itself, used to compare rows within the same table.</w:t>
      </w:r>
    </w:p>
    <w:p>
      <w:pPr/>
      <w:r>
        <w:rPr>
          <w:b/>
        </w:rPr>
        <w:t>Q5. What does UNION do and how is it different from UNION ALL?</w:t>
      </w:r>
    </w:p>
    <w:p>
      <w:pPr/>
      <w:r>
        <w:rPr/>
        <w:t>Ans: UNION combines result sets and removes duplicate rows; UNION ALL combines result sets and retains all duplicates.</w:t>
      </w:r>
    </w:p>
    <w:p>
      <w:pPr/>
      <w:r>
        <w:rPr>
          <w:b/>
        </w:rPr>
        <w:t>Q6. What is the INTERSECT operator?</w:t>
      </w:r>
    </w:p>
    <w:p>
      <w:pPr/>
      <w:r>
        <w:rPr/>
        <w:t>Ans: It returns only the rows that are common to both SELECT statements' result sets.</w:t>
      </w:r>
    </w:p>
    <w:p>
      <w:pPr/>
      <w:r>
        <w:rPr>
          <w:b/>
        </w:rPr>
        <w:t>Q7. What is the MINUS operator?</w:t>
      </w:r>
    </w:p>
    <w:p>
      <w:pPr/>
      <w:r>
        <w:rPr/>
        <w:t>Ans: It returns rows from the first query that do not appear in the result of the second query.</w:t>
      </w:r>
    </w:p>
    <w:p>
      <w:pPr/>
      <w:r>
        <w:rPr>
          <w:b/>
        </w:rPr>
        <w:t>Q8. What are the rules for using set operators?</w:t>
      </w:r>
    </w:p>
    <w:p>
      <w:pPr/>
      <w:r>
        <w:rPr/>
        <w:t>Ans: The number and order of columns and their datatypes must match (be compatible) in both SELECT statements.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